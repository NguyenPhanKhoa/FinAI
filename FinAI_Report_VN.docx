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44"/>
        </w:rPr>
        <w:t>BAO CAO DU AN</w:t>
      </w:r>
    </w:p>
    <w:p/>
    <w:p>
      <w:pPr>
        <w:jc w:val="center"/>
      </w:pPr>
      <w:r>
        <w:rPr>
          <w:b/>
          <w:i w:val="0"/>
          <w:sz w:val="36"/>
        </w:rPr>
        <w:t>FinAI — Trien Khai Mo Hinh AI Tai Chinh</w:t>
        <w:br/>
        <w:t>Tren Bo Xu Ly NPU Intel</w:t>
      </w:r>
    </w:p>
    <w:p/>
    <w:p>
      <w:pPr>
        <w:jc w:val="center"/>
      </w:pPr>
      <w:r>
        <w:rPr>
          <w:b w:val="0"/>
          <w:i/>
          <w:sz w:val="28"/>
        </w:rPr>
        <w:t>Su dung FinGPT (Llama 3.1 8B + LoRA) voi OpenVINO</w:t>
        <w:br/>
        <w:t>va Luong Tu Hoa INT4 Doi Xung</w:t>
      </w:r>
    </w:p>
    <w:p/>
    <w:p/>
    <w:p/>
    <w:p/>
    <w:p>
      <w:pPr>
        <w:jc w:val="center"/>
      </w:pPr>
      <w:r>
        <w:rPr>
          <w:b w:val="0"/>
          <w:i w:val="0"/>
          <w:sz w:val="28"/>
        </w:rPr>
        <w:t>Sinh vien thuc hien: Nguyen Phan Khoa</w:t>
      </w:r>
    </w:p>
    <w:p>
      <w:pPr>
        <w:jc w:val="center"/>
      </w:pPr>
      <w:r>
        <w:rPr>
          <w:b w:val="0"/>
          <w:i w:val="0"/>
          <w:sz w:val="28"/>
        </w:rPr>
        <w:t>Thang 3, 2026</w:t>
      </w:r>
    </w:p>
    <w:p>
      <w:pPr>
        <w:jc w:val="center"/>
      </w:pPr>
      <w:r>
        <w:rPr>
          <w:b w:val="0"/>
          <w:i w:val="0"/>
          <w:sz w:val="24"/>
        </w:rPr>
        <w:t>GitHub: github.com/NguyenPhanKhoa/FinAI</w:t>
      </w:r>
    </w:p>
    <w:p>
      <w:r>
        <w:br w:type="page"/>
      </w:r>
    </w:p>
    <w:p>
      <w:pPr>
        <w:pStyle w:val="Heading1"/>
      </w:pPr>
      <w:r>
        <w:t>MUC LUC</w:t>
      </w:r>
    </w:p>
    <w:p>
      <w:pPr>
        <w:jc w:val="both"/>
      </w:pPr>
      <w:r>
        <w:rPr>
          <w:b w:val="0"/>
          <w:i w:val="0"/>
          <w:sz w:val="26"/>
        </w:rPr>
        <w:t>1. Gioi thieu</w:t>
      </w:r>
    </w:p>
    <w:p>
      <w:pPr>
        <w:jc w:val="both"/>
      </w:pPr>
      <w:r>
        <w:rPr>
          <w:b w:val="0"/>
          <w:i w:val="0"/>
          <w:sz w:val="26"/>
        </w:rPr>
        <w:t>2. Boi canh va Dong luc</w:t>
      </w:r>
    </w:p>
    <w:p>
      <w:pPr>
        <w:jc w:val="both"/>
      </w:pPr>
      <w:r>
        <w:rPr>
          <w:b w:val="0"/>
          <w:i w:val="0"/>
          <w:sz w:val="26"/>
        </w:rPr>
        <w:t>3. Phan cung muc tieu</w:t>
      </w:r>
    </w:p>
    <w:p>
      <w:pPr>
        <w:jc w:val="both"/>
      </w:pPr>
      <w:r>
        <w:rPr>
          <w:b w:val="0"/>
          <w:i w:val="0"/>
          <w:sz w:val="26"/>
        </w:rPr>
        <w:t>4. Kien truc mo hinh</w:t>
      </w:r>
    </w:p>
    <w:p>
      <w:pPr>
        <w:jc w:val="both"/>
      </w:pPr>
      <w:r>
        <w:rPr>
          <w:b w:val="0"/>
          <w:i w:val="0"/>
          <w:sz w:val="26"/>
        </w:rPr>
        <w:t>5. Pipeline trien khai</w:t>
      </w:r>
    </w:p>
    <w:p>
      <w:pPr>
        <w:jc w:val="both"/>
      </w:pPr>
      <w:r>
        <w:rPr>
          <w:b w:val="0"/>
          <w:i w:val="0"/>
          <w:sz w:val="26"/>
        </w:rPr>
        <w:t>6. Luong tu hoa INT4 cho NPU</w:t>
      </w:r>
    </w:p>
    <w:p>
      <w:pPr>
        <w:jc w:val="both"/>
      </w:pPr>
      <w:r>
        <w:rPr>
          <w:b w:val="0"/>
          <w:i w:val="0"/>
          <w:sz w:val="26"/>
        </w:rPr>
        <w:t>7. API Server tuong thich OpenAI</w:t>
      </w:r>
    </w:p>
    <w:p>
      <w:pPr>
        <w:jc w:val="both"/>
      </w:pPr>
      <w:r>
        <w:rPr>
          <w:b w:val="0"/>
          <w:i w:val="0"/>
          <w:sz w:val="26"/>
        </w:rPr>
        <w:t>8. Kien truc he thong</w:t>
      </w:r>
    </w:p>
    <w:p>
      <w:pPr>
        <w:jc w:val="both"/>
      </w:pPr>
      <w:r>
        <w:rPr>
          <w:b w:val="0"/>
          <w:i w:val="0"/>
          <w:sz w:val="26"/>
        </w:rPr>
        <w:t>9. Giao dien su dung</w:t>
      </w:r>
    </w:p>
    <w:p>
      <w:pPr>
        <w:jc w:val="both"/>
      </w:pPr>
      <w:r>
        <w:rPr>
          <w:b w:val="0"/>
          <w:i w:val="0"/>
          <w:sz w:val="26"/>
        </w:rPr>
        <w:t>10. Ket qua kiem thu</w:t>
      </w:r>
    </w:p>
    <w:p>
      <w:pPr>
        <w:jc w:val="both"/>
      </w:pPr>
      <w:r>
        <w:rPr>
          <w:b w:val="0"/>
          <w:i w:val="0"/>
          <w:sz w:val="26"/>
        </w:rPr>
        <w:t>11. Demo phan tich tin tuc tai chinh</w:t>
      </w:r>
    </w:p>
    <w:p>
      <w:pPr>
        <w:jc w:val="both"/>
      </w:pPr>
      <w:r>
        <w:rPr>
          <w:b w:val="0"/>
          <w:i w:val="0"/>
          <w:sz w:val="26"/>
        </w:rPr>
        <w:t>12. Han che va Huong phat trien</w:t>
      </w:r>
    </w:p>
    <w:p>
      <w:pPr>
        <w:jc w:val="both"/>
      </w:pPr>
      <w:r>
        <w:rPr>
          <w:b w:val="0"/>
          <w:i w:val="0"/>
          <w:sz w:val="26"/>
        </w:rPr>
        <w:t>13. Ket luan</w:t>
      </w:r>
    </w:p>
    <w:p>
      <w:pPr>
        <w:jc w:val="both"/>
      </w:pPr>
      <w:r>
        <w:rPr>
          <w:b w:val="0"/>
          <w:i w:val="0"/>
          <w:sz w:val="26"/>
        </w:rPr>
        <w:t>14. Tai lieu tham khao</w:t>
      </w:r>
    </w:p>
    <w:p>
      <w:r>
        <w:br w:type="page"/>
      </w:r>
    </w:p>
    <w:p>
      <w:pPr>
        <w:pStyle w:val="Heading1"/>
      </w:pPr>
      <w:r>
        <w:t>1. Gioi thieu</w:t>
      </w:r>
    </w:p>
    <w:p>
      <w:pPr>
        <w:jc w:val="both"/>
      </w:pPr>
      <w:r>
        <w:rPr>
          <w:b w:val="0"/>
          <w:i w:val="0"/>
        </w:rPr>
        <w:t>Du an FinAI xay dung mot he thong trien khai mo hinh tri tue nhan tao chuyen biet cho linh vuc tai chinh tren bo xu ly NPU (Neural Processing Unit) cua Intel. He thong su dung mo hinh FinGPT — mot phien ban tinh chinh cua Llama 3.1 8B Instruct voi LoRA adapter duoc huan luyen tren du lieu tai chinh — duoc luong tu hoa xuong INT4 bang OpenVINO de chay hieu qua tren phan cung tieu dung.</w:t>
      </w:r>
    </w:p>
    <w:p>
      <w:pPr>
        <w:jc w:val="both"/>
      </w:pPr>
      <w:r>
        <w:rPr>
          <w:b w:val="0"/>
          <w:i w:val="0"/>
        </w:rPr>
        <w:t>Muc tieu chinh cua du an la chung minh kha nang trien khai mo hinh ngon ngu lon (LLM) 8 ty tham so tren thiet bi cuc bo ma khong can GPU roi hay dich vu cloud, dong thoi cung cap API tuong thich voi chuan OpenAI de de dang tich hop voi cac ung dung hien co.</w:t>
      </w:r>
    </w:p>
    <w:p>
      <w:pPr>
        <w:pStyle w:val="Heading2"/>
      </w:pPr>
      <w:r>
        <w:t>1.1. Muc tieu du an</w:t>
      </w:r>
    </w:p>
    <w:p>
      <w:pPr>
        <w:pStyle w:val="ListBullet"/>
      </w:pPr>
      <w:r>
        <w:t>Trien khai mo hinh FinGPT 8B tren Intel NPU voi luong tu hoa INT4</w:t>
      </w:r>
    </w:p>
    <w:p>
      <w:pPr>
        <w:pStyle w:val="ListBullet"/>
      </w:pPr>
      <w:r>
        <w:t>Xay dung pipeline hoan chinh: tai mo hinh → gop LoRA → chuyen doi OpenVINO → suy luan NPU</w:t>
      </w:r>
    </w:p>
    <w:p>
      <w:pPr>
        <w:pStyle w:val="ListBullet"/>
      </w:pPr>
      <w:r>
        <w:t>Phat trien API server tuong thich OpenAI voi ho tro streaming SSE</w:t>
      </w:r>
    </w:p>
    <w:p>
      <w:pPr>
        <w:pStyle w:val="ListBullet"/>
      </w:pPr>
      <w:r>
        <w:t>Cung cap nhieu giao dien su dung: CLI, Web UI, API, OpenClaw TUI</w:t>
      </w:r>
    </w:p>
    <w:p>
      <w:pPr>
        <w:pStyle w:val="ListBullet"/>
      </w:pPr>
      <w:r>
        <w:t>Kiem thu tu dong voi 14 test case bao phu cac tac vu tai chinh</w:t>
      </w:r>
    </w:p>
    <w:p>
      <w:pPr>
        <w:pStyle w:val="Heading2"/>
      </w:pPr>
      <w:r>
        <w:t>1.2. Pham vi ung dung</w:t>
      </w:r>
    </w:p>
    <w:p>
      <w:pPr>
        <w:pStyle w:val="ListBullet"/>
      </w:pPr>
      <w:r>
        <w:t>Phan tich tam ly thi truong (sentiment analysis) tu tin tuc tai chinh</w:t>
      </w:r>
    </w:p>
    <w:p>
      <w:pPr>
        <w:pStyle w:val="ListBullet"/>
      </w:pPr>
      <w:r>
        <w:t>Du bao xu huong thi truong (market forecasting)</w:t>
      </w:r>
    </w:p>
    <w:p>
      <w:pPr>
        <w:pStyle w:val="ListBullet"/>
      </w:pPr>
      <w:r>
        <w:t>Tom tat bao cao tai chinh va trich xuat chi so</w:t>
      </w:r>
    </w:p>
    <w:p>
      <w:pPr>
        <w:pStyle w:val="ListBullet"/>
      </w:pPr>
      <w:r>
        <w:t>Danh gia rui ro dau tu</w:t>
      </w:r>
    </w:p>
    <w:p>
      <w:pPr>
        <w:pStyle w:val="ListBullet"/>
      </w:pPr>
      <w:r>
        <w:t>Giai thich cac khai niem tai chinh</w:t>
      </w:r>
    </w:p>
    <w:p>
      <w:r>
        <w:br w:type="page"/>
      </w:r>
    </w:p>
    <w:p>
      <w:pPr>
        <w:pStyle w:val="Heading1"/>
      </w:pPr>
      <w:r>
        <w:t>2. Boi canh va Dong luc</w:t>
      </w:r>
    </w:p>
    <w:p>
      <w:pPr>
        <w:pStyle w:val="Heading2"/>
      </w:pPr>
      <w:r>
        <w:t>2.1. Van de voi AI tai chinh tren cloud</w:t>
      </w:r>
    </w:p>
    <w:p>
      <w:pPr>
        <w:jc w:val="both"/>
      </w:pPr>
      <w:r>
        <w:rPr>
          <w:b w:val="0"/>
          <w:i w:val="0"/>
        </w:rPr>
        <w:t>Cac dich vu AI tai chinh dua tren cloud hien tai gap nhieu han che quan trong. Thu nhat, do tre cao khien viec phan tich thoi gian thuc tro nen kem hieu qua. Thu hai, chi phi su dung API tich luy dang ke, voi moi request ton tu $0.01 den $0.06. Thu ba, du lieu tai chinh vo cung nhay cam — viec gui du lieu dau tu ra cloud gay rui ro lon ve bao mat va tuan thu quy dinh phap luat.</w:t>
      </w:r>
    </w:p>
    <w:p>
      <w:pPr>
        <w:pStyle w:val="Heading2"/>
      </w:pPr>
      <w:r>
        <w:t>2.2. Co hoi tu Intel NPU</w:t>
      </w:r>
    </w:p>
    <w:p>
      <w:pPr>
        <w:jc w:val="both"/>
      </w:pPr>
      <w:r>
        <w:rPr>
          <w:b w:val="0"/>
          <w:i w:val="0"/>
        </w:rPr>
        <w:t>Intel NPU (Neural Processing Unit) la bo tang toc AI chuyen dung duoc tich hop trong cac bo vi xu ly Intel Core Ultra the he moi. Voi hieu nang len den 47 TOPS (nghin ty phep tinh moi giay) o INT8, NPU co kha nang chay cac mo hinh AI da luong tu hoa mot cach hieu qua ma khong tieu ton nhieu nang luong.</w:t>
      </w:r>
    </w:p>
    <w:p>
      <w:pPr>
        <w:pStyle w:val="Heading2"/>
      </w:pPr>
      <w:r>
        <w:t>2.3. Giai phap de xuat</w:t>
      </w:r>
    </w:p>
    <w:p>
      <w:pPr>
        <w:jc w:val="both"/>
      </w:pPr>
      <w:r>
        <w:rPr>
          <w:b w:val="0"/>
          <w:i w:val="0"/>
        </w:rPr>
        <w:t>FinAI giai quyet ca hai van de tren bang cach xay dung mot pipeline trien khai end-to-end cho mo hinh tai chinh tren Intel NPU. Giai phap mang lai: chi phi bang 0, bao mat hoan toan, hoat dong offline, va de tich hop nho API chuan OpenAI.</w:t>
      </w:r>
    </w:p>
    <w:p>
      <w:r>
        <w:br w:type="page"/>
      </w:r>
    </w:p>
    <w:p>
      <w:pPr>
        <w:pStyle w:val="Heading1"/>
      </w:pPr>
      <w:r>
        <w:t>3. Phan cung muc tieu</w:t>
      </w:r>
    </w:p>
    <w:p>
      <w:pPr>
        <w:jc w:val="both"/>
      </w:pPr>
      <w:r>
        <w:rPr>
          <w:b w:val="0"/>
          <w:i w:val="0"/>
        </w:rPr>
        <w:t>Du an duoc phat trien va kiem thu tren laptop su dung bo vi xu ly Intel Core Ultra 7 258V thuoc the he Lunar Lake.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4"/>
              </w:rPr>
              <w:t>Thanh phan</w:t>
            </w:r>
          </w:p>
        </w:tc>
        <w:tc>
          <w:tcPr>
            <w:tcW w:type="dxa" w:w="3135"/>
          </w:tcPr>
          <w:p>
            <w:pPr>
              <w:jc w:val="center"/>
            </w:pPr>
            <w:r>
              <w:rPr>
                <w:b/>
                <w:sz w:val="24"/>
              </w:rPr>
              <w:t>Thong so ky thuat</w:t>
            </w:r>
          </w:p>
        </w:tc>
        <w:tc>
          <w:tcPr>
            <w:tcW w:type="dxa" w:w="3135"/>
          </w:tcPr>
          <w:p>
            <w:pPr>
              <w:jc w:val="center"/>
            </w:pPr>
            <w:r>
              <w:rPr>
                <w:b/>
                <w:sz w:val="24"/>
              </w:rPr>
              <w:t>Vai tro</w:t>
            </w:r>
          </w:p>
        </w:tc>
      </w:tr>
      <w:tr>
        <w:tc>
          <w:tcPr>
            <w:tcW w:type="dxa" w:w="3135"/>
          </w:tcPr>
          <w:p>
            <w:pPr>
              <w:jc w:val="center"/>
            </w:pPr>
            <w:r>
              <w:rPr>
                <w:sz w:val="24"/>
              </w:rPr>
              <w:t>CPU</w:t>
            </w:r>
          </w:p>
        </w:tc>
        <w:tc>
          <w:tcPr>
            <w:tcW w:type="dxa" w:w="3135"/>
          </w:tcPr>
          <w:p>
            <w:pPr>
              <w:jc w:val="center"/>
            </w:pPr>
            <w:r>
              <w:rPr>
                <w:sz w:val="24"/>
              </w:rPr>
              <w:t>Intel Core Ultra 7 258V</w:t>
              <w:br/>
              <w:t>8 nhan, xung nhip den 4.8 GHz</w:t>
            </w:r>
          </w:p>
        </w:tc>
        <w:tc>
          <w:tcPr>
            <w:tcW w:type="dxa" w:w="3135"/>
          </w:tcPr>
          <w:p>
            <w:pPr>
              <w:jc w:val="center"/>
            </w:pPr>
            <w:r>
              <w:rPr>
                <w:sz w:val="24"/>
              </w:rPr>
              <w:t>Tien xu ly, chay server</w:t>
            </w:r>
          </w:p>
        </w:tc>
      </w:tr>
      <w:tr>
        <w:tc>
          <w:tcPr>
            <w:tcW w:type="dxa" w:w="3135"/>
          </w:tcPr>
          <w:p>
            <w:pPr>
              <w:jc w:val="center"/>
            </w:pPr>
            <w:r>
              <w:rPr>
                <w:sz w:val="24"/>
              </w:rPr>
              <w:t>NPU</w:t>
            </w:r>
          </w:p>
        </w:tc>
        <w:tc>
          <w:tcPr>
            <w:tcW w:type="dxa" w:w="3135"/>
          </w:tcPr>
          <w:p>
            <w:pPr>
              <w:jc w:val="center"/>
            </w:pPr>
            <w:r>
              <w:rPr>
                <w:sz w:val="24"/>
              </w:rPr>
              <w:t>Intel AI Boost NPU</w:t>
              <w:br/>
              <w:t>47 TOPS (INT8)</w:t>
            </w:r>
          </w:p>
        </w:tc>
        <w:tc>
          <w:tcPr>
            <w:tcW w:type="dxa" w:w="3135"/>
          </w:tcPr>
          <w:p>
            <w:pPr>
              <w:jc w:val="center"/>
            </w:pPr>
            <w:r>
              <w:rPr>
                <w:sz w:val="24"/>
              </w:rPr>
              <w:t>Chay mo hinh AI (suy luan chinh)</w:t>
            </w:r>
          </w:p>
        </w:tc>
      </w:tr>
      <w:tr>
        <w:tc>
          <w:tcPr>
            <w:tcW w:type="dxa" w:w="3135"/>
          </w:tcPr>
          <w:p>
            <w:pPr>
              <w:jc w:val="center"/>
            </w:pPr>
            <w:r>
              <w:rPr>
                <w:sz w:val="24"/>
              </w:rPr>
              <w:t>GPU</w:t>
            </w:r>
          </w:p>
        </w:tc>
        <w:tc>
          <w:tcPr>
            <w:tcW w:type="dxa" w:w="3135"/>
          </w:tcPr>
          <w:p>
            <w:pPr>
              <w:jc w:val="center"/>
            </w:pPr>
            <w:r>
              <w:rPr>
                <w:sz w:val="24"/>
              </w:rPr>
              <w:t>Intel Arc 140V</w:t>
              <w:br/>
              <w:t>8 nhan Xe2, 16 GB chia se</w:t>
            </w:r>
          </w:p>
        </w:tc>
        <w:tc>
          <w:tcPr>
            <w:tcW w:type="dxa" w:w="3135"/>
          </w:tcPr>
          <w:p>
            <w:pPr>
              <w:jc w:val="center"/>
            </w:pPr>
            <w:r>
              <w:rPr>
                <w:sz w:val="24"/>
              </w:rPr>
              <w:t>Thiet bi du phong (fallback)</w:t>
            </w:r>
          </w:p>
        </w:tc>
      </w:tr>
      <w:tr>
        <w:tc>
          <w:tcPr>
            <w:tcW w:type="dxa" w:w="3135"/>
          </w:tcPr>
          <w:p>
            <w:pPr>
              <w:jc w:val="center"/>
            </w:pPr>
            <w:r>
              <w:rPr>
                <w:sz w:val="24"/>
              </w:rPr>
              <w:t>RAM</w:t>
            </w:r>
          </w:p>
        </w:tc>
        <w:tc>
          <w:tcPr>
            <w:tcW w:type="dxa" w:w="3135"/>
          </w:tcPr>
          <w:p>
            <w:pPr>
              <w:jc w:val="center"/>
            </w:pPr>
            <w:r>
              <w:rPr>
                <w:sz w:val="24"/>
              </w:rPr>
              <w:t>32 GB LPDDR5x</w:t>
              <w:br/>
              <w:t>8533 MHz, dual channel</w:t>
            </w:r>
          </w:p>
        </w:tc>
        <w:tc>
          <w:tcPr>
            <w:tcW w:type="dxa" w:w="3135"/>
          </w:tcPr>
          <w:p>
            <w:pPr>
              <w:jc w:val="center"/>
            </w:pPr>
            <w:r>
              <w:rPr>
                <w:sz w:val="24"/>
              </w:rPr>
              <w:t>Load mo hinh + he thong</w:t>
            </w:r>
          </w:p>
        </w:tc>
      </w:tr>
      <w:tr>
        <w:tc>
          <w:tcPr>
            <w:tcW w:type="dxa" w:w="3135"/>
          </w:tcPr>
          <w:p>
            <w:pPr>
              <w:jc w:val="center"/>
            </w:pPr>
            <w:r>
              <w:rPr>
                <w:sz w:val="24"/>
              </w:rPr>
              <w:t>He dieu hanh</w:t>
            </w:r>
          </w:p>
        </w:tc>
        <w:tc>
          <w:tcPr>
            <w:tcW w:type="dxa" w:w="3135"/>
          </w:tcPr>
          <w:p>
            <w:pPr>
              <w:jc w:val="center"/>
            </w:pPr>
            <w:r>
              <w:rPr>
                <w:sz w:val="24"/>
              </w:rPr>
              <w:t>Windows 11</w:t>
            </w:r>
          </w:p>
        </w:tc>
        <w:tc>
          <w:tcPr>
            <w:tcW w:type="dxa" w:w="3135"/>
          </w:tcPr>
          <w:p>
            <w:pPr>
              <w:jc w:val="center"/>
            </w:pPr>
            <w:r>
              <w:rPr>
                <w:sz w:val="24"/>
              </w:rPr>
              <w:t>Intel NPU Driver</w:t>
            </w:r>
          </w:p>
        </w:tc>
      </w:tr>
    </w:tbl>
    <w:p/>
    <w:p>
      <w:pPr>
        <w:pStyle w:val="Heading2"/>
      </w:pPr>
      <w:r>
        <w:t>3.1. So sanh NPU voi Cloud</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4"/>
              </w:rPr>
              <w:t>Tieu chi</w:t>
            </w:r>
          </w:p>
        </w:tc>
        <w:tc>
          <w:tcPr>
            <w:tcW w:type="dxa" w:w="3135"/>
          </w:tcPr>
          <w:p>
            <w:pPr>
              <w:jc w:val="center"/>
            </w:pPr>
            <w:r>
              <w:rPr>
                <w:b/>
                <w:sz w:val="24"/>
              </w:rPr>
              <w:t>NPU (Cuc bo)</w:t>
            </w:r>
          </w:p>
        </w:tc>
        <w:tc>
          <w:tcPr>
            <w:tcW w:type="dxa" w:w="3135"/>
          </w:tcPr>
          <w:p>
            <w:pPr>
              <w:jc w:val="center"/>
            </w:pPr>
            <w:r>
              <w:rPr>
                <w:b/>
                <w:sz w:val="24"/>
              </w:rPr>
              <w:t>Cloud API</w:t>
            </w:r>
          </w:p>
        </w:tc>
      </w:tr>
      <w:tr>
        <w:tc>
          <w:tcPr>
            <w:tcW w:type="dxa" w:w="3135"/>
          </w:tcPr>
          <w:p>
            <w:pPr>
              <w:jc w:val="center"/>
            </w:pPr>
            <w:r>
              <w:rPr>
                <w:sz w:val="24"/>
              </w:rPr>
              <w:t>Thoi gian phan hoi</w:t>
            </w:r>
          </w:p>
        </w:tc>
        <w:tc>
          <w:tcPr>
            <w:tcW w:type="dxa" w:w="3135"/>
          </w:tcPr>
          <w:p>
            <w:pPr>
              <w:jc w:val="center"/>
            </w:pPr>
            <w:r>
              <w:rPr>
                <w:sz w:val="24"/>
              </w:rPr>
              <w:t>~22 giay/response</w:t>
            </w:r>
          </w:p>
        </w:tc>
        <w:tc>
          <w:tcPr>
            <w:tcW w:type="dxa" w:w="3135"/>
          </w:tcPr>
          <w:p>
            <w:pPr>
              <w:jc w:val="center"/>
            </w:pPr>
            <w:r>
              <w:rPr>
                <w:sz w:val="24"/>
              </w:rPr>
              <w:t>~2-5 giay/response</w:t>
            </w:r>
          </w:p>
        </w:tc>
      </w:tr>
      <w:tr>
        <w:tc>
          <w:tcPr>
            <w:tcW w:type="dxa" w:w="3135"/>
          </w:tcPr>
          <w:p>
            <w:pPr>
              <w:jc w:val="center"/>
            </w:pPr>
            <w:r>
              <w:rPr>
                <w:sz w:val="24"/>
              </w:rPr>
              <w:t>Chi phi</w:t>
            </w:r>
          </w:p>
        </w:tc>
        <w:tc>
          <w:tcPr>
            <w:tcW w:type="dxa" w:w="3135"/>
          </w:tcPr>
          <w:p>
            <w:pPr>
              <w:jc w:val="center"/>
            </w:pPr>
            <w:r>
              <w:rPr>
                <w:sz w:val="24"/>
              </w:rPr>
              <w:t>$0 (mien phi)</w:t>
            </w:r>
          </w:p>
        </w:tc>
        <w:tc>
          <w:tcPr>
            <w:tcW w:type="dxa" w:w="3135"/>
          </w:tcPr>
          <w:p>
            <w:pPr>
              <w:jc w:val="center"/>
            </w:pPr>
            <w:r>
              <w:rPr>
                <w:sz w:val="24"/>
              </w:rPr>
              <w:t>$0.01-0.06/request</w:t>
            </w:r>
          </w:p>
        </w:tc>
      </w:tr>
      <w:tr>
        <w:tc>
          <w:tcPr>
            <w:tcW w:type="dxa" w:w="3135"/>
          </w:tcPr>
          <w:p>
            <w:pPr>
              <w:jc w:val="center"/>
            </w:pPr>
            <w:r>
              <w:rPr>
                <w:sz w:val="24"/>
              </w:rPr>
              <w:t>Bao mat du lieu</w:t>
            </w:r>
          </w:p>
        </w:tc>
        <w:tc>
          <w:tcPr>
            <w:tcW w:type="dxa" w:w="3135"/>
          </w:tcPr>
          <w:p>
            <w:pPr>
              <w:jc w:val="center"/>
            </w:pPr>
            <w:r>
              <w:rPr>
                <w:sz w:val="24"/>
              </w:rPr>
              <w:t>100% cuc bo</w:t>
            </w:r>
          </w:p>
        </w:tc>
        <w:tc>
          <w:tcPr>
            <w:tcW w:type="dxa" w:w="3135"/>
          </w:tcPr>
          <w:p>
            <w:pPr>
              <w:jc w:val="center"/>
            </w:pPr>
            <w:r>
              <w:rPr>
                <w:sz w:val="24"/>
              </w:rPr>
              <w:t>Gui ra ben ngoai</w:t>
            </w:r>
          </w:p>
        </w:tc>
      </w:tr>
      <w:tr>
        <w:tc>
          <w:tcPr>
            <w:tcW w:type="dxa" w:w="3135"/>
          </w:tcPr>
          <w:p>
            <w:pPr>
              <w:jc w:val="center"/>
            </w:pPr>
            <w:r>
              <w:rPr>
                <w:sz w:val="24"/>
              </w:rPr>
              <w:t>Hoat dong offline</w:t>
            </w:r>
          </w:p>
        </w:tc>
        <w:tc>
          <w:tcPr>
            <w:tcW w:type="dxa" w:w="3135"/>
          </w:tcPr>
          <w:p>
            <w:pPr>
              <w:jc w:val="center"/>
            </w:pPr>
            <w:r>
              <w:rPr>
                <w:sz w:val="24"/>
              </w:rPr>
              <w:t>Co</w:t>
            </w:r>
          </w:p>
        </w:tc>
        <w:tc>
          <w:tcPr>
            <w:tcW w:type="dxa" w:w="3135"/>
          </w:tcPr>
          <w:p>
            <w:pPr>
              <w:jc w:val="center"/>
            </w:pPr>
            <w:r>
              <w:rPr>
                <w:sz w:val="24"/>
              </w:rPr>
              <w:t>Khong</w:t>
            </w:r>
          </w:p>
        </w:tc>
      </w:tr>
      <w:tr>
        <w:tc>
          <w:tcPr>
            <w:tcW w:type="dxa" w:w="3135"/>
          </w:tcPr>
          <w:p>
            <w:pPr>
              <w:jc w:val="center"/>
            </w:pPr>
            <w:r>
              <w:rPr>
                <w:sz w:val="24"/>
              </w:rPr>
              <w:t>Phu thuoc internet</w:t>
            </w:r>
          </w:p>
        </w:tc>
        <w:tc>
          <w:tcPr>
            <w:tcW w:type="dxa" w:w="3135"/>
          </w:tcPr>
          <w:p>
            <w:pPr>
              <w:jc w:val="center"/>
            </w:pPr>
            <w:r>
              <w:rPr>
                <w:sz w:val="24"/>
              </w:rPr>
              <w:t>Khong</w:t>
            </w:r>
          </w:p>
        </w:tc>
        <w:tc>
          <w:tcPr>
            <w:tcW w:type="dxa" w:w="3135"/>
          </w:tcPr>
          <w:p>
            <w:pPr>
              <w:jc w:val="center"/>
            </w:pPr>
            <w:r>
              <w:rPr>
                <w:sz w:val="24"/>
              </w:rPr>
              <w:t>Co</w:t>
            </w:r>
          </w:p>
        </w:tc>
      </w:tr>
    </w:tbl>
    <w:p>
      <w:r>
        <w:br w:type="page"/>
      </w:r>
    </w:p>
    <w:p>
      <w:pPr>
        <w:pStyle w:val="Heading1"/>
      </w:pPr>
      <w:r>
        <w:t>4. Kien truc mo hinh</w:t>
      </w:r>
    </w:p>
    <w:p>
      <w:pPr>
        <w:pStyle w:val="Heading2"/>
      </w:pPr>
      <w:r>
        <w:t>4.1. Mo hinh co so: Meta Llama 3.1 8B Instruct</w:t>
      </w:r>
    </w:p>
    <w:p>
      <w:pPr>
        <w:jc w:val="both"/>
      </w:pPr>
      <w:r>
        <w:rPr>
          <w:b w:val="0"/>
          <w:i w:val="0"/>
        </w:rPr>
        <w:t>Llama 3.1 8B Instruct la mo hinh ngon ngu lon cua Meta voi 8 ty tham so, duoc huan luyen theo huong dan (instruction-tuned). Mo hinh ho tro cua so ngu canh 128K token. O dinh dang FP16 goc, mo hinh nang khoang 16 GB.</w:t>
      </w:r>
    </w:p>
    <w:tbl>
      <w:tblPr>
        <w:tblStyle w:val="LightGrid-Accent1"/>
        <w:tblW w:type="auto" w:w="0"/>
        <w:jc w:val="center"/>
        <w:tblLook w:firstColumn="1" w:firstRow="1" w:lastColumn="0" w:lastRow="0" w:noHBand="0" w:noVBand="1" w:val="04A0"/>
      </w:tblPr>
      <w:tblGrid>
        <w:gridCol w:w="4702"/>
        <w:gridCol w:w="4702"/>
      </w:tblGrid>
      <w:tr>
        <w:tc>
          <w:tcPr>
            <w:tcW w:type="dxa" w:w="4702"/>
          </w:tcPr>
          <w:p>
            <w:pPr>
              <w:jc w:val="center"/>
            </w:pPr>
            <w:r>
              <w:rPr>
                <w:b/>
                <w:sz w:val="24"/>
              </w:rPr>
              <w:t>Thong so</w:t>
            </w:r>
          </w:p>
        </w:tc>
        <w:tc>
          <w:tcPr>
            <w:tcW w:type="dxa" w:w="4702"/>
          </w:tcPr>
          <w:p>
            <w:pPr>
              <w:jc w:val="center"/>
            </w:pPr>
            <w:r>
              <w:rPr>
                <w:b/>
                <w:sz w:val="24"/>
              </w:rPr>
              <w:t>Gia tri</w:t>
            </w:r>
          </w:p>
        </w:tc>
      </w:tr>
      <w:tr>
        <w:tc>
          <w:tcPr>
            <w:tcW w:type="dxa" w:w="4702"/>
          </w:tcPr>
          <w:p>
            <w:pPr>
              <w:jc w:val="center"/>
            </w:pPr>
            <w:r>
              <w:rPr>
                <w:sz w:val="24"/>
              </w:rPr>
              <w:t>Ten mo hinh</w:t>
            </w:r>
          </w:p>
        </w:tc>
        <w:tc>
          <w:tcPr>
            <w:tcW w:type="dxa" w:w="4702"/>
          </w:tcPr>
          <w:p>
            <w:pPr>
              <w:jc w:val="center"/>
            </w:pPr>
            <w:r>
              <w:rPr>
                <w:sz w:val="24"/>
              </w:rPr>
              <w:t>meta-llama/Llama-3.1-8B-Instruct</w:t>
            </w:r>
          </w:p>
        </w:tc>
      </w:tr>
      <w:tr>
        <w:tc>
          <w:tcPr>
            <w:tcW w:type="dxa" w:w="4702"/>
          </w:tcPr>
          <w:p>
            <w:pPr>
              <w:jc w:val="center"/>
            </w:pPr>
            <w:r>
              <w:rPr>
                <w:sz w:val="24"/>
              </w:rPr>
              <w:t>So tham so</w:t>
            </w:r>
          </w:p>
        </w:tc>
        <w:tc>
          <w:tcPr>
            <w:tcW w:type="dxa" w:w="4702"/>
          </w:tcPr>
          <w:p>
            <w:pPr>
              <w:jc w:val="center"/>
            </w:pPr>
            <w:r>
              <w:rPr>
                <w:sz w:val="24"/>
              </w:rPr>
              <w:t>8 ty (8B)</w:t>
            </w:r>
          </w:p>
        </w:tc>
      </w:tr>
      <w:tr>
        <w:tc>
          <w:tcPr>
            <w:tcW w:type="dxa" w:w="4702"/>
          </w:tcPr>
          <w:p>
            <w:pPr>
              <w:jc w:val="center"/>
            </w:pPr>
            <w:r>
              <w:rPr>
                <w:sz w:val="24"/>
              </w:rPr>
              <w:t>Kien truc</w:t>
            </w:r>
          </w:p>
        </w:tc>
        <w:tc>
          <w:tcPr>
            <w:tcW w:type="dxa" w:w="4702"/>
          </w:tcPr>
          <w:p>
            <w:pPr>
              <w:jc w:val="center"/>
            </w:pPr>
            <w:r>
              <w:rPr>
                <w:sz w:val="24"/>
              </w:rPr>
              <w:t>Transformer decoder-only</w:t>
            </w:r>
          </w:p>
        </w:tc>
      </w:tr>
      <w:tr>
        <w:tc>
          <w:tcPr>
            <w:tcW w:type="dxa" w:w="4702"/>
          </w:tcPr>
          <w:p>
            <w:pPr>
              <w:jc w:val="center"/>
            </w:pPr>
            <w:r>
              <w:rPr>
                <w:sz w:val="24"/>
              </w:rPr>
              <w:t>Cua so ngu canh</w:t>
            </w:r>
          </w:p>
        </w:tc>
        <w:tc>
          <w:tcPr>
            <w:tcW w:type="dxa" w:w="4702"/>
          </w:tcPr>
          <w:p>
            <w:pPr>
              <w:jc w:val="center"/>
            </w:pPr>
            <w:r>
              <w:rPr>
                <w:sz w:val="24"/>
              </w:rPr>
              <w:t>128,000 token</w:t>
            </w:r>
          </w:p>
        </w:tc>
      </w:tr>
      <w:tr>
        <w:tc>
          <w:tcPr>
            <w:tcW w:type="dxa" w:w="4702"/>
          </w:tcPr>
          <w:p>
            <w:pPr>
              <w:jc w:val="center"/>
            </w:pPr>
            <w:r>
              <w:rPr>
                <w:sz w:val="24"/>
              </w:rPr>
              <w:t>Dinh dang goc</w:t>
            </w:r>
          </w:p>
        </w:tc>
        <w:tc>
          <w:tcPr>
            <w:tcW w:type="dxa" w:w="4702"/>
          </w:tcPr>
          <w:p>
            <w:pPr>
              <w:jc w:val="center"/>
            </w:pPr>
            <w:r>
              <w:rPr>
                <w:sz w:val="24"/>
              </w:rPr>
              <w:t>FP16 (~16 GB)</w:t>
            </w:r>
          </w:p>
        </w:tc>
      </w:tr>
    </w:tbl>
    <w:p/>
    <w:p>
      <w:pPr>
        <w:pStyle w:val="Heading2"/>
      </w:pPr>
      <w:r>
        <w:t>4.2. FinGPT LoRA Adapter</w:t>
      </w:r>
    </w:p>
    <w:p>
      <w:pPr>
        <w:jc w:val="both"/>
      </w:pPr>
      <w:r>
        <w:rPr>
          <w:b w:val="0"/>
          <w:i w:val="0"/>
        </w:rPr>
        <w:t>FinGPT la du an ma nguon mo cua AI4Finance Foundation, cung cap cac LoRA adapter duoc tinh chinh tren du lieu tai chinh. LoRA (Low-Rank Adaptation) la ky thuat tinh chinh hieu qua, chi huan luyen mot phan nho (~1-2%) tham so cua mo hinh goc.</w:t>
      </w:r>
    </w:p>
    <w:p>
      <w:pPr>
        <w:jc w:val="both"/>
      </w:pPr>
      <w:r>
        <w:rPr>
          <w:b w:val="0"/>
          <w:i w:val="0"/>
        </w:rPr>
        <w:t>Du an su dung adapter FinGPT/fingpt-mt_llama3-8b_lora — phien ban multi-task duoc huan luyen cho nhieu tac vu tai chinh bao gom: phan tich tam ly thi truong, du bao xu huong, xu ly van ban tai chinh, va trich xuat thong tin.</w:t>
      </w:r>
    </w:p>
    <w:p>
      <w:pPr>
        <w:jc w:val="both"/>
      </w:pPr>
      <w:r>
        <w:rPr>
          <w:b w:val="0"/>
          <w:i/>
        </w:rPr>
        <w:t>Luu y quan trong: Tat ca cac mo hinh FinGPT deu la LoRA adapter, KHONG phai mo hinh doc lap. Chung chi chua phan trong so thay doi so voi mo hinh co so va khong the hoat dong neu khong duoc gop (merge) voi mo hinh goc tuong ung.</w:t>
      </w:r>
    </w:p>
    <w:p>
      <w:pPr>
        <w:pStyle w:val="Heading2"/>
      </w:pPr>
      <w:r>
        <w:t>4.3. Quy trinh gop mo hinh</w:t>
      </w:r>
    </w:p>
    <w:p>
      <w:pPr>
        <w:jc w:val="both"/>
      </w:pPr>
      <w:r>
        <w:rPr>
          <w:b w:val="0"/>
          <w:i w:val="0"/>
        </w:rPr>
        <w:t>Buoc gop (merge) su dung thu vien PEFT cua HuggingFace de ket hop trong so LoRA vao mo hinh co so Llama 3.1 8B. Qua trinh nay tao ra mot mo hinh FP16 hoan chinh (~16 GB) co kha nang xu ly tac vu tai chinh.</w:t>
      </w:r>
    </w:p>
    <w:p>
      <w:r>
        <w:br w:type="page"/>
      </w:r>
    </w:p>
    <w:p>
      <w:pPr>
        <w:pStyle w:val="Heading1"/>
      </w:pPr>
      <w:r>
        <w:t>5. Pipeline trien khai</w:t>
      </w:r>
    </w:p>
    <w:p>
      <w:pPr>
        <w:jc w:val="both"/>
      </w:pPr>
      <w:r>
        <w:rPr>
          <w:b w:val="0"/>
          <w:i w:val="0"/>
        </w:rPr>
        <w:t>Pipeline trien khai gom 4 buoc tuan tu, moi buoc phai hoan thanh truoc khi thuc hien buoc tiep theo.</w:t>
      </w:r>
    </w:p>
    <w:p>
      <w:pPr>
        <w:pStyle w:val="Heading2"/>
      </w:pPr>
      <w:r>
        <w:t>Buoc 1: Tai mo hinh (01_download_models.py)</w:t>
      </w:r>
    </w:p>
    <w:p>
      <w:pPr>
        <w:pStyle w:val="ListBullet"/>
      </w:pPr>
      <w:r>
        <w:t>Tai mo hinh co so Meta Llama 3.1 8B Instruct tu HuggingFace Hub</w:t>
      </w:r>
    </w:p>
    <w:p>
      <w:pPr>
        <w:pStyle w:val="ListBullet"/>
      </w:pPr>
      <w:r>
        <w:t>Tai FinGPT LoRA adapter (fingpt-mt_llama3-8b_lora)</w:t>
      </w:r>
    </w:p>
    <w:p>
      <w:pPr>
        <w:pStyle w:val="ListBullet"/>
      </w:pPr>
      <w:r>
        <w:t>Yeu cau: token HuggingFace va quyen truy cap Llama 3.1</w:t>
      </w:r>
    </w:p>
    <w:p>
      <w:pPr>
        <w:pStyle w:val="ListBullet"/>
      </w:pPr>
      <w:r>
        <w:t>Dung luong tai: ~16 GB (base model) + ~100 MB (LoRA)</w:t>
      </w:r>
    </w:p>
    <w:p>
      <w:pPr>
        <w:pStyle w:val="Heading2"/>
      </w:pPr>
      <w:r>
        <w:t>Buoc 2: Gop LoRA (02_merge_lora.py)</w:t>
      </w:r>
    </w:p>
    <w:p>
      <w:pPr>
        <w:pStyle w:val="ListBullet"/>
      </w:pPr>
      <w:r>
        <w:t>Load mo hinh co so o FP16 tren CPU</w:t>
      </w:r>
    </w:p>
    <w:p>
      <w:pPr>
        <w:pStyle w:val="ListBullet"/>
      </w:pPr>
      <w:r>
        <w:t>Ap dung trong so LoRA bang PEFT merge_and_unload()</w:t>
      </w:r>
    </w:p>
    <w:p>
      <w:pPr>
        <w:pStyle w:val="ListBullet"/>
      </w:pPr>
      <w:r>
        <w:t>Luu mo hinh da gop vao thu muc models/merged/</w:t>
      </w:r>
    </w:p>
    <w:p>
      <w:pPr>
        <w:pStyle w:val="Heading2"/>
      </w:pPr>
      <w:r>
        <w:t>Buoc 3: Chuyen doi OpenVINO (03_convert_openvino.py)</w:t>
      </w:r>
    </w:p>
    <w:p>
      <w:pPr>
        <w:pStyle w:val="ListBullet"/>
      </w:pPr>
      <w:r>
        <w:t>Su dung optimum-cli export de chuyen doi sang dinh dang OpenVINO IR</w:t>
      </w:r>
    </w:p>
    <w:p>
      <w:pPr>
        <w:pStyle w:val="ListBullet"/>
      </w:pPr>
      <w:r>
        <w:t>Ap dung luong tu hoa INT4 doi xung trong qua trinh chuyen doi</w:t>
      </w:r>
    </w:p>
    <w:p>
      <w:pPr>
        <w:pStyle w:val="ListBullet"/>
      </w:pPr>
      <w:r>
        <w:t>Ket qua: mo hinh ~4.5 GB, giam 3.5 lan so voi FP16 goc</w:t>
      </w:r>
    </w:p>
    <w:p>
      <w:pPr>
        <w:pStyle w:val="Heading2"/>
      </w:pPr>
      <w:r>
        <w:t>Buoc 4: Trien khai suy luan (server.py)</w:t>
      </w:r>
    </w:p>
    <w:p>
      <w:pPr>
        <w:pStyle w:val="ListBullet"/>
      </w:pPr>
      <w:r>
        <w:t>Load mo hinh INT4 len NPU thong qua OpenVINO GenAI LLMPipeline</w:t>
      </w:r>
    </w:p>
    <w:p>
      <w:pPr>
        <w:pStyle w:val="ListBullet"/>
      </w:pPr>
      <w:r>
        <w:t>Cau hinh MAX_PROMPT_LEN=8192 cho NPU de xu ly prompt lon</w:t>
      </w:r>
    </w:p>
    <w:p>
      <w:pPr>
        <w:pStyle w:val="ListBullet"/>
      </w:pPr>
      <w:r>
        <w:t>Chay suy luan qua CLI hoac API server</w:t>
      </w:r>
    </w:p>
    <w:p>
      <w:r>
        <w:rPr>
          <w:rFonts w:ascii="Consolas" w:hAnsi="Consolas"/>
          <w:sz w:val="22"/>
        </w:rPr>
        <w:t>python scripts/01_download_models.py</w:t>
        <w:br/>
        <w:t>python scripts/02_merge_lora.py</w:t>
        <w:br/>
        <w:t>python scripts/03_convert_openvino.py</w:t>
        <w:br/>
        <w:t>python server.py</w:t>
      </w:r>
    </w:p>
    <w:p>
      <w:r>
        <w:br w:type="page"/>
      </w:r>
    </w:p>
    <w:p>
      <w:pPr>
        <w:pStyle w:val="Heading1"/>
      </w:pPr>
      <w:r>
        <w:t>6. Luong tu hoa INT4 cho NPU</w:t>
      </w:r>
    </w:p>
    <w:p>
      <w:pPr>
        <w:jc w:val="both"/>
      </w:pPr>
      <w:r>
        <w:rPr>
          <w:b w:val="0"/>
          <w:i w:val="0"/>
        </w:rPr>
        <w:t>Luong tu hoa (quantization) la ky thuat giam kich thuoc mo hinh bang cach bieu dien trong so o do chinh xac thap hon. Thay vi su dung 16 bit (FP16), INT4 chi su dung 4 bit, giam kich thuoc mo hinh dang ke.</w:t>
      </w:r>
    </w:p>
    <w:p>
      <w:pPr>
        <w:pStyle w:val="Heading2"/>
      </w:pPr>
      <w:r>
        <w:t>6.1. Thong so luong tu hoa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4"/>
              </w:rPr>
              <w:t>Thong so</w:t>
            </w:r>
          </w:p>
        </w:tc>
        <w:tc>
          <w:tcPr>
            <w:tcW w:type="dxa" w:w="3135"/>
          </w:tcPr>
          <w:p>
            <w:pPr>
              <w:jc w:val="center"/>
            </w:pPr>
            <w:r>
              <w:rPr>
                <w:b/>
                <w:sz w:val="24"/>
              </w:rPr>
              <w:t>Gia tri</w:t>
            </w:r>
          </w:p>
        </w:tc>
        <w:tc>
          <w:tcPr>
            <w:tcW w:type="dxa" w:w="3135"/>
          </w:tcPr>
          <w:p>
            <w:pPr>
              <w:jc w:val="center"/>
            </w:pPr>
            <w:r>
              <w:rPr>
                <w:b/>
                <w:sz w:val="24"/>
              </w:rPr>
              <w:t>Giai thich</w:t>
            </w:r>
          </w:p>
        </w:tc>
      </w:tr>
      <w:tr>
        <w:tc>
          <w:tcPr>
            <w:tcW w:type="dxa" w:w="3135"/>
          </w:tcPr>
          <w:p>
            <w:pPr>
              <w:jc w:val="center"/>
            </w:pPr>
            <w:r>
              <w:rPr>
                <w:sz w:val="24"/>
              </w:rPr>
              <w:t>Dinh dang</w:t>
            </w:r>
          </w:p>
        </w:tc>
        <w:tc>
          <w:tcPr>
            <w:tcW w:type="dxa" w:w="3135"/>
          </w:tcPr>
          <w:p>
            <w:pPr>
              <w:jc w:val="center"/>
            </w:pPr>
            <w:r>
              <w:rPr>
                <w:sz w:val="24"/>
              </w:rPr>
              <w:t>INT4</w:t>
            </w:r>
          </w:p>
        </w:tc>
        <w:tc>
          <w:tcPr>
            <w:tcW w:type="dxa" w:w="3135"/>
          </w:tcPr>
          <w:p>
            <w:pPr>
              <w:jc w:val="center"/>
            </w:pPr>
            <w:r>
              <w:rPr>
                <w:sz w:val="24"/>
              </w:rPr>
              <w:t>Moi trong so 4 bit</w:t>
            </w:r>
          </w:p>
        </w:tc>
      </w:tr>
      <w:tr>
        <w:tc>
          <w:tcPr>
            <w:tcW w:type="dxa" w:w="3135"/>
          </w:tcPr>
          <w:p>
            <w:pPr>
              <w:jc w:val="center"/>
            </w:pPr>
            <w:r>
              <w:rPr>
                <w:sz w:val="24"/>
              </w:rPr>
              <w:t>Phuong phap</w:t>
            </w:r>
          </w:p>
        </w:tc>
        <w:tc>
          <w:tcPr>
            <w:tcW w:type="dxa" w:w="3135"/>
          </w:tcPr>
          <w:p>
            <w:pPr>
              <w:jc w:val="center"/>
            </w:pPr>
            <w:r>
              <w:rPr>
                <w:sz w:val="24"/>
              </w:rPr>
              <w:t>Doi xung (Symmetric)</w:t>
            </w:r>
          </w:p>
        </w:tc>
        <w:tc>
          <w:tcPr>
            <w:tcW w:type="dxa" w:w="3135"/>
          </w:tcPr>
          <w:p>
            <w:pPr>
              <w:jc w:val="center"/>
            </w:pPr>
            <w:r>
              <w:rPr>
                <w:sz w:val="24"/>
              </w:rPr>
              <w:t>Zero-point = 0, bat buoc cho Intel NPU</w:t>
            </w:r>
          </w:p>
        </w:tc>
      </w:tr>
      <w:tr>
        <w:tc>
          <w:tcPr>
            <w:tcW w:type="dxa" w:w="3135"/>
          </w:tcPr>
          <w:p>
            <w:pPr>
              <w:jc w:val="center"/>
            </w:pPr>
            <w:r>
              <w:rPr>
                <w:sz w:val="24"/>
              </w:rPr>
              <w:t>Ty le</w:t>
            </w:r>
          </w:p>
        </w:tc>
        <w:tc>
          <w:tcPr>
            <w:tcW w:type="dxa" w:w="3135"/>
          </w:tcPr>
          <w:p>
            <w:pPr>
              <w:jc w:val="center"/>
            </w:pPr>
            <w:r>
              <w:rPr>
                <w:sz w:val="24"/>
              </w:rPr>
              <w:t>1.0</w:t>
            </w:r>
          </w:p>
        </w:tc>
        <w:tc>
          <w:tcPr>
            <w:tcW w:type="dxa" w:w="3135"/>
          </w:tcPr>
          <w:p>
            <w:pPr>
              <w:jc w:val="center"/>
            </w:pPr>
            <w:r>
              <w:rPr>
                <w:sz w:val="24"/>
              </w:rPr>
              <w:t>100% cac layer duoc luong tu hoa</w:t>
            </w:r>
          </w:p>
        </w:tc>
      </w:tr>
      <w:tr>
        <w:tc>
          <w:tcPr>
            <w:tcW w:type="dxa" w:w="3135"/>
          </w:tcPr>
          <w:p>
            <w:pPr>
              <w:jc w:val="center"/>
            </w:pPr>
            <w:r>
              <w:rPr>
                <w:sz w:val="24"/>
              </w:rPr>
              <w:t>Kich thuoc nhom</w:t>
            </w:r>
          </w:p>
        </w:tc>
        <w:tc>
          <w:tcPr>
            <w:tcW w:type="dxa" w:w="3135"/>
          </w:tcPr>
          <w:p>
            <w:pPr>
              <w:jc w:val="center"/>
            </w:pPr>
            <w:r>
              <w:rPr>
                <w:sz w:val="24"/>
              </w:rPr>
              <w:t>-1 (channel-wise)</w:t>
            </w:r>
          </w:p>
        </w:tc>
        <w:tc>
          <w:tcPr>
            <w:tcW w:type="dxa" w:w="3135"/>
          </w:tcPr>
          <w:p>
            <w:pPr>
              <w:jc w:val="center"/>
            </w:pPr>
            <w:r>
              <w:rPr>
                <w:sz w:val="24"/>
              </w:rPr>
              <w:t>Theo kenh, chinh xac hon cho 7B+</w:t>
            </w:r>
          </w:p>
        </w:tc>
      </w:tr>
      <w:tr>
        <w:tc>
          <w:tcPr>
            <w:tcW w:type="dxa" w:w="3135"/>
          </w:tcPr>
          <w:p>
            <w:pPr>
              <w:jc w:val="center"/>
            </w:pPr>
            <w:r>
              <w:rPr>
                <w:sz w:val="24"/>
              </w:rPr>
              <w:t>Cong cu</w:t>
            </w:r>
          </w:p>
        </w:tc>
        <w:tc>
          <w:tcPr>
            <w:tcW w:type="dxa" w:w="3135"/>
          </w:tcPr>
          <w:p>
            <w:pPr>
              <w:jc w:val="center"/>
            </w:pPr>
            <w:r>
              <w:rPr>
                <w:sz w:val="24"/>
              </w:rPr>
              <w:t>optimum-cli</w:t>
            </w:r>
          </w:p>
        </w:tc>
        <w:tc>
          <w:tcPr>
            <w:tcW w:type="dxa" w:w="3135"/>
          </w:tcPr>
          <w:p>
            <w:pPr>
              <w:jc w:val="center"/>
            </w:pPr>
            <w:r>
              <w:rPr>
                <w:sz w:val="24"/>
              </w:rPr>
              <w:t>HuggingFace Optimum + OpenVINO</w:t>
            </w:r>
          </w:p>
        </w:tc>
      </w:tr>
    </w:tbl>
    <w:p/>
    <w:p>
      <w:pPr>
        <w:pStyle w:val="Heading2"/>
      </w:pPr>
      <w:r>
        <w:t>6.2. So sanh kich thuoc mo hinh</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4"/>
              </w:rPr>
              <w:t>Dinh dang</w:t>
            </w:r>
          </w:p>
        </w:tc>
        <w:tc>
          <w:tcPr>
            <w:tcW w:type="dxa" w:w="3135"/>
          </w:tcPr>
          <w:p>
            <w:pPr>
              <w:jc w:val="center"/>
            </w:pPr>
            <w:r>
              <w:rPr>
                <w:b/>
                <w:sz w:val="24"/>
              </w:rPr>
              <w:t>Kich thuoc</w:t>
            </w:r>
          </w:p>
        </w:tc>
        <w:tc>
          <w:tcPr>
            <w:tcW w:type="dxa" w:w="3135"/>
          </w:tcPr>
          <w:p>
            <w:pPr>
              <w:jc w:val="center"/>
            </w:pPr>
            <w:r>
              <w:rPr>
                <w:b/>
                <w:sz w:val="24"/>
              </w:rPr>
              <w:t>Ty le nen</w:t>
            </w:r>
          </w:p>
        </w:tc>
      </w:tr>
      <w:tr>
        <w:tc>
          <w:tcPr>
            <w:tcW w:type="dxa" w:w="3135"/>
          </w:tcPr>
          <w:p>
            <w:pPr>
              <w:jc w:val="center"/>
            </w:pPr>
            <w:r>
              <w:rPr>
                <w:sz w:val="24"/>
              </w:rPr>
              <w:t>FP16 (goc)</w:t>
            </w:r>
          </w:p>
        </w:tc>
        <w:tc>
          <w:tcPr>
            <w:tcW w:type="dxa" w:w="3135"/>
          </w:tcPr>
          <w:p>
            <w:pPr>
              <w:jc w:val="center"/>
            </w:pPr>
            <w:r>
              <w:rPr>
                <w:sz w:val="24"/>
              </w:rPr>
              <w:t>~16.0 GB</w:t>
            </w:r>
          </w:p>
        </w:tc>
        <w:tc>
          <w:tcPr>
            <w:tcW w:type="dxa" w:w="3135"/>
          </w:tcPr>
          <w:p>
            <w:pPr>
              <w:jc w:val="center"/>
            </w:pPr>
            <w:r>
              <w:rPr>
                <w:sz w:val="24"/>
              </w:rPr>
              <w:t>1x (baseline)</w:t>
            </w:r>
          </w:p>
        </w:tc>
      </w:tr>
      <w:tr>
        <w:tc>
          <w:tcPr>
            <w:tcW w:type="dxa" w:w="3135"/>
          </w:tcPr>
          <w:p>
            <w:pPr>
              <w:jc w:val="center"/>
            </w:pPr>
            <w:r>
              <w:rPr>
                <w:sz w:val="24"/>
              </w:rPr>
              <w:t>INT4 (luong tu hoa)</w:t>
            </w:r>
          </w:p>
        </w:tc>
        <w:tc>
          <w:tcPr>
            <w:tcW w:type="dxa" w:w="3135"/>
          </w:tcPr>
          <w:p>
            <w:pPr>
              <w:jc w:val="center"/>
            </w:pPr>
            <w:r>
              <w:rPr>
                <w:sz w:val="24"/>
              </w:rPr>
              <w:t>~4.5 GB</w:t>
            </w:r>
          </w:p>
        </w:tc>
        <w:tc>
          <w:tcPr>
            <w:tcW w:type="dxa" w:w="3135"/>
          </w:tcPr>
          <w:p>
            <w:pPr>
              <w:jc w:val="center"/>
            </w:pPr>
            <w:r>
              <w:rPr>
                <w:sz w:val="24"/>
              </w:rPr>
              <w:t>~3.5x</w:t>
            </w:r>
          </w:p>
        </w:tc>
      </w:tr>
    </w:tbl>
    <w:p/>
    <w:p>
      <w:pPr>
        <w:jc w:val="both"/>
      </w:pPr>
      <w:r>
        <w:rPr>
          <w:b w:val="0"/>
          <w:i w:val="0"/>
        </w:rPr>
        <w:t>Voi 32 GB RAM, mo hinh 4.5 GB chi chiem ~14% bo nho, de lai du dung luong cho he dieu hanh, server, va cac ung dung khac.</w:t>
      </w:r>
    </w:p>
    <w:p>
      <w:r>
        <w:br w:type="page"/>
      </w:r>
    </w:p>
    <w:p>
      <w:pPr>
        <w:pStyle w:val="Heading1"/>
      </w:pPr>
      <w:r>
        <w:t>7. API Server tuong thich OpenAI</w:t>
      </w:r>
    </w:p>
    <w:p>
      <w:pPr>
        <w:jc w:val="both"/>
      </w:pPr>
      <w:r>
        <w:rPr>
          <w:b w:val="0"/>
          <w:i w:val="0"/>
        </w:rPr>
        <w:t>Thanh phan core cua he thong la API server duoc xay dung bang FastAPI, cung cap cac endpoint tuong thich hoan toan voi chuan OpenAI API. Dieu nay cho phep bat ky ung dung nao ho tro OpenAI deu ket noi duoc ma khong can sua doi.</w:t>
      </w:r>
    </w:p>
    <w:p>
      <w:pPr>
        <w:pStyle w:val="Heading2"/>
      </w:pPr>
      <w:r>
        <w:t>7.1. Cac endpoint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4"/>
              </w:rPr>
              <w:t>Endpoint</w:t>
            </w:r>
          </w:p>
        </w:tc>
        <w:tc>
          <w:tcPr>
            <w:tcW w:type="dxa" w:w="3135"/>
          </w:tcPr>
          <w:p>
            <w:pPr>
              <w:jc w:val="center"/>
            </w:pPr>
            <w:r>
              <w:rPr>
                <w:b/>
                <w:sz w:val="24"/>
              </w:rPr>
              <w:t>Phuong thuc</w:t>
            </w:r>
          </w:p>
        </w:tc>
        <w:tc>
          <w:tcPr>
            <w:tcW w:type="dxa" w:w="3135"/>
          </w:tcPr>
          <w:p>
            <w:pPr>
              <w:jc w:val="center"/>
            </w:pPr>
            <w:r>
              <w:rPr>
                <w:b/>
                <w:sz w:val="24"/>
              </w:rPr>
              <w:t>Mo ta</w:t>
            </w:r>
          </w:p>
        </w:tc>
      </w:tr>
      <w:tr>
        <w:tc>
          <w:tcPr>
            <w:tcW w:type="dxa" w:w="3135"/>
          </w:tcPr>
          <w:p>
            <w:pPr>
              <w:jc w:val="center"/>
            </w:pPr>
            <w:r>
              <w:rPr>
                <w:sz w:val="24"/>
              </w:rPr>
              <w:t>/v1/chat/completions</w:t>
            </w:r>
          </w:p>
        </w:tc>
        <w:tc>
          <w:tcPr>
            <w:tcW w:type="dxa" w:w="3135"/>
          </w:tcPr>
          <w:p>
            <w:pPr>
              <w:jc w:val="center"/>
            </w:pPr>
            <w:r>
              <w:rPr>
                <w:sz w:val="24"/>
              </w:rPr>
              <w:t>POST</w:t>
            </w:r>
          </w:p>
        </w:tc>
        <w:tc>
          <w:tcPr>
            <w:tcW w:type="dxa" w:w="3135"/>
          </w:tcPr>
          <w:p>
            <w:pPr>
              <w:jc w:val="center"/>
            </w:pPr>
            <w:r>
              <w:rPr>
                <w:sz w:val="24"/>
              </w:rPr>
              <w:t>Chat completions (streaming SSE + non-streaming)</w:t>
            </w:r>
          </w:p>
        </w:tc>
      </w:tr>
      <w:tr>
        <w:tc>
          <w:tcPr>
            <w:tcW w:type="dxa" w:w="3135"/>
          </w:tcPr>
          <w:p>
            <w:pPr>
              <w:jc w:val="center"/>
            </w:pPr>
            <w:r>
              <w:rPr>
                <w:sz w:val="24"/>
              </w:rPr>
              <w:t>/v1/responses</w:t>
            </w:r>
          </w:p>
        </w:tc>
        <w:tc>
          <w:tcPr>
            <w:tcW w:type="dxa" w:w="3135"/>
          </w:tcPr>
          <w:p>
            <w:pPr>
              <w:jc w:val="center"/>
            </w:pPr>
            <w:r>
              <w:rPr>
                <w:sz w:val="24"/>
              </w:rPr>
              <w:t>POST</w:t>
            </w:r>
          </w:p>
        </w:tc>
        <w:tc>
          <w:tcPr>
            <w:tcW w:type="dxa" w:w="3135"/>
          </w:tcPr>
          <w:p>
            <w:pPr>
              <w:jc w:val="center"/>
            </w:pPr>
            <w:r>
              <w:rPr>
                <w:sz w:val="24"/>
              </w:rPr>
              <w:t>OpenAI Responses API</w:t>
            </w:r>
          </w:p>
        </w:tc>
      </w:tr>
      <w:tr>
        <w:tc>
          <w:tcPr>
            <w:tcW w:type="dxa" w:w="3135"/>
          </w:tcPr>
          <w:p>
            <w:pPr>
              <w:jc w:val="center"/>
            </w:pPr>
            <w:r>
              <w:rPr>
                <w:sz w:val="24"/>
              </w:rPr>
              <w:t>/v1/completions</w:t>
            </w:r>
          </w:p>
        </w:tc>
        <w:tc>
          <w:tcPr>
            <w:tcW w:type="dxa" w:w="3135"/>
          </w:tcPr>
          <w:p>
            <w:pPr>
              <w:jc w:val="center"/>
            </w:pPr>
            <w:r>
              <w:rPr>
                <w:sz w:val="24"/>
              </w:rPr>
              <w:t>POST</w:t>
            </w:r>
          </w:p>
        </w:tc>
        <w:tc>
          <w:tcPr>
            <w:tcW w:type="dxa" w:w="3135"/>
          </w:tcPr>
          <w:p>
            <w:pPr>
              <w:jc w:val="center"/>
            </w:pPr>
            <w:r>
              <w:rPr>
                <w:sz w:val="24"/>
              </w:rPr>
              <w:t>Legacy completions</w:t>
            </w:r>
          </w:p>
        </w:tc>
      </w:tr>
      <w:tr>
        <w:tc>
          <w:tcPr>
            <w:tcW w:type="dxa" w:w="3135"/>
          </w:tcPr>
          <w:p>
            <w:pPr>
              <w:jc w:val="center"/>
            </w:pPr>
            <w:r>
              <w:rPr>
                <w:sz w:val="24"/>
              </w:rPr>
              <w:t>/v1/models</w:t>
            </w:r>
          </w:p>
        </w:tc>
        <w:tc>
          <w:tcPr>
            <w:tcW w:type="dxa" w:w="3135"/>
          </w:tcPr>
          <w:p>
            <w:pPr>
              <w:jc w:val="center"/>
            </w:pPr>
            <w:r>
              <w:rPr>
                <w:sz w:val="24"/>
              </w:rPr>
              <w:t>GET</w:t>
            </w:r>
          </w:p>
        </w:tc>
        <w:tc>
          <w:tcPr>
            <w:tcW w:type="dxa" w:w="3135"/>
          </w:tcPr>
          <w:p>
            <w:pPr>
              <w:jc w:val="center"/>
            </w:pPr>
            <w:r>
              <w:rPr>
                <w:sz w:val="24"/>
              </w:rPr>
              <w:t>Danh sach mo hinh kha dung</w:t>
            </w:r>
          </w:p>
        </w:tc>
      </w:tr>
      <w:tr>
        <w:tc>
          <w:tcPr>
            <w:tcW w:type="dxa" w:w="3135"/>
          </w:tcPr>
          <w:p>
            <w:pPr>
              <w:jc w:val="center"/>
            </w:pPr>
            <w:r>
              <w:rPr>
                <w:sz w:val="24"/>
              </w:rPr>
              <w:t>/health</w:t>
            </w:r>
          </w:p>
        </w:tc>
        <w:tc>
          <w:tcPr>
            <w:tcW w:type="dxa" w:w="3135"/>
          </w:tcPr>
          <w:p>
            <w:pPr>
              <w:jc w:val="center"/>
            </w:pPr>
            <w:r>
              <w:rPr>
                <w:sz w:val="24"/>
              </w:rPr>
              <w:t>GET</w:t>
            </w:r>
          </w:p>
        </w:tc>
        <w:tc>
          <w:tcPr>
            <w:tcW w:type="dxa" w:w="3135"/>
          </w:tcPr>
          <w:p>
            <w:pPr>
              <w:jc w:val="center"/>
            </w:pPr>
            <w:r>
              <w:rPr>
                <w:sz w:val="24"/>
              </w:rPr>
              <w:t>Kiem tra trang thai server</w:t>
            </w:r>
          </w:p>
        </w:tc>
      </w:tr>
    </w:tbl>
    <w:p/>
    <w:p>
      <w:pPr>
        <w:pStyle w:val="Heading2"/>
      </w:pPr>
      <w:r>
        <w:t>7.2. Streaming SSE</w:t>
      </w:r>
    </w:p>
    <w:p>
      <w:pPr>
        <w:jc w:val="both"/>
      </w:pPr>
      <w:r>
        <w:rPr>
          <w:b w:val="0"/>
          <w:i w:val="0"/>
        </w:rPr>
        <w:t>Server ho tro Server-Sent Events (SSE) cho endpoint /v1/chat/completions, cho phep gui response tung phan theo thoi gian thuc. Day la yeu cau bat buoc de tuong thich voi OpenClaw TUI va cac giao dien chat streaming khac.</w:t>
      </w:r>
    </w:p>
    <w:p>
      <w:pPr>
        <w:pStyle w:val="Heading2"/>
      </w:pPr>
      <w:r>
        <w:t>7.3. Xu ly prompt cho NPU</w:t>
      </w:r>
    </w:p>
    <w:p>
      <w:pPr>
        <w:pStyle w:val="ListBullet"/>
      </w:pPr>
      <w:r>
        <w:t>MAX_PROMPT_LEN=8192: cau hinh NPU chap nhan prompt len den 8192 token</w:t>
      </w:r>
    </w:p>
    <w:p>
      <w:pPr>
        <w:pStyle w:val="ListBullet"/>
      </w:pPr>
      <w:r>
        <w:t>Truncation he thong: prompt he thong &gt; 2000 ky tu bi cat de NPU co dung luong sinh text</w:t>
      </w:r>
    </w:p>
    <w:p>
      <w:pPr>
        <w:pStyle w:val="ListBullet"/>
      </w:pPr>
      <w:r>
        <w:t>Llama 3.1 Instruct template: su dung special token &lt;|begin_of_text|&gt;, &lt;|start_header_id|&gt;, &lt;|eot_id|&gt;</w:t>
      </w:r>
    </w:p>
    <w:p>
      <w:r>
        <w:br w:type="page"/>
      </w:r>
    </w:p>
    <w:p>
      <w:pPr>
        <w:pStyle w:val="Heading1"/>
      </w:pPr>
      <w:r>
        <w:t>8. Kien truc he thong</w:t>
      </w:r>
    </w:p>
    <w:p>
      <w:pPr>
        <w:jc w:val="both"/>
      </w:pPr>
      <w:r>
        <w:rPr>
          <w:b w:val="0"/>
          <w:i w:val="0"/>
        </w:rPr>
        <w:t>Kien truc he thong theo mo hinh 3 tang: Client → API Server → NPU Engine.</w:t>
      </w:r>
    </w:p>
    <w:p>
      <w:pPr>
        <w:pStyle w:val="Heading2"/>
      </w:pPr>
      <w:r>
        <w:t>8.1. Tang Client</w:t>
      </w:r>
    </w:p>
    <w:p>
      <w:pPr>
        <w:pStyle w:val="ListBullet"/>
      </w:pPr>
      <w:r>
        <w:t>Gradio Web UI: giao dien chat tren trinh duyet tai http://localhost:7860</w:t>
      </w:r>
    </w:p>
    <w:p>
      <w:pPr>
        <w:pStyle w:val="ListBullet"/>
      </w:pPr>
      <w:r>
        <w:t>OpenClaw TUI: nen tang AI Agent chay tren terminal, ho tro streaming</w:t>
      </w:r>
    </w:p>
    <w:p>
      <w:pPr>
        <w:pStyle w:val="ListBullet"/>
      </w:pPr>
      <w:r>
        <w:t>CLI Interactive: giao dien dong lenh truc tiep</w:t>
      </w:r>
    </w:p>
    <w:p>
      <w:pPr>
        <w:pStyle w:val="ListBullet"/>
      </w:pPr>
      <w:r>
        <w:t>Bat ky OpenAI client: LangChain, curl, Python openai library</w:t>
      </w:r>
    </w:p>
    <w:p>
      <w:pPr>
        <w:pStyle w:val="Heading2"/>
      </w:pPr>
      <w:r>
        <w:t>8.2. Tang API Server</w:t>
      </w:r>
    </w:p>
    <w:p>
      <w:pPr>
        <w:jc w:val="both"/>
      </w:pPr>
      <w:r>
        <w:rPr>
          <w:b w:val="0"/>
          <w:i w:val="0"/>
        </w:rPr>
        <w:t>FastAPI server chay tren cong 8000, tiep nhan request theo chuan OpenAI, xay dung prompt theo Llama 3.1 Instruct template, gui den NPU de suy luan, va tra ket qua ve client.</w:t>
      </w:r>
    </w:p>
    <w:p>
      <w:pPr>
        <w:pStyle w:val="Heading2"/>
      </w:pPr>
      <w:r>
        <w:t>8.3. Tang NPU Engine</w:t>
      </w:r>
    </w:p>
    <w:p>
      <w:pPr>
        <w:jc w:val="both"/>
      </w:pPr>
      <w:r>
        <w:rPr>
          <w:b w:val="0"/>
          <w:i w:val="0"/>
        </w:rPr>
        <w:t>OpenVINO GenAI LLMPipeline load mo hinh INT4 len NPU va thuc hien suy luan. Ho tro fallback sang CPU hoac GPU thong qua flag --device.</w:t>
      </w:r>
    </w:p>
    <w:p>
      <w:pPr>
        <w:pStyle w:val="Heading2"/>
      </w:pPr>
      <w:r>
        <w:t>8.4. Cau truc thu muc du an</w:t>
      </w:r>
    </w:p>
    <w:tbl>
      <w:tblPr>
        <w:tblStyle w:val="LightGrid-Accent1"/>
        <w:tblW w:type="auto" w:w="0"/>
        <w:jc w:val="center"/>
        <w:tblLook w:firstColumn="1" w:firstRow="1" w:lastColumn="0" w:lastRow="0" w:noHBand="0" w:noVBand="1" w:val="04A0"/>
      </w:tblPr>
      <w:tblGrid>
        <w:gridCol w:w="4702"/>
        <w:gridCol w:w="4702"/>
      </w:tblGrid>
      <w:tr>
        <w:tc>
          <w:tcPr>
            <w:tcW w:type="dxa" w:w="4702"/>
          </w:tcPr>
          <w:p>
            <w:pPr>
              <w:jc w:val="center"/>
            </w:pPr>
            <w:r>
              <w:rPr>
                <w:b/>
                <w:sz w:val="24"/>
              </w:rPr>
              <w:t>File/Thu muc</w:t>
            </w:r>
          </w:p>
        </w:tc>
        <w:tc>
          <w:tcPr>
            <w:tcW w:type="dxa" w:w="4702"/>
          </w:tcPr>
          <w:p>
            <w:pPr>
              <w:jc w:val="center"/>
            </w:pPr>
            <w:r>
              <w:rPr>
                <w:b/>
                <w:sz w:val="24"/>
              </w:rPr>
              <w:t>Mo ta</w:t>
            </w:r>
          </w:p>
        </w:tc>
      </w:tr>
      <w:tr>
        <w:tc>
          <w:tcPr>
            <w:tcW w:type="dxa" w:w="4702"/>
          </w:tcPr>
          <w:p>
            <w:pPr>
              <w:jc w:val="center"/>
            </w:pPr>
            <w:r>
              <w:rPr>
                <w:sz w:val="24"/>
              </w:rPr>
              <w:t>server.py</w:t>
            </w:r>
          </w:p>
        </w:tc>
        <w:tc>
          <w:tcPr>
            <w:tcW w:type="dxa" w:w="4702"/>
          </w:tcPr>
          <w:p>
            <w:pPr>
              <w:jc w:val="center"/>
            </w:pPr>
            <w:r>
              <w:rPr>
                <w:sz w:val="24"/>
              </w:rPr>
              <w:t>API server tuong thich OpenAI (FastAPI)</w:t>
            </w:r>
          </w:p>
        </w:tc>
      </w:tr>
      <w:tr>
        <w:tc>
          <w:tcPr>
            <w:tcW w:type="dxa" w:w="4702"/>
          </w:tcPr>
          <w:p>
            <w:pPr>
              <w:jc w:val="center"/>
            </w:pPr>
            <w:r>
              <w:rPr>
                <w:sz w:val="24"/>
              </w:rPr>
              <w:t>app.py</w:t>
            </w:r>
          </w:p>
        </w:tc>
        <w:tc>
          <w:tcPr>
            <w:tcW w:type="dxa" w:w="4702"/>
          </w:tcPr>
          <w:p>
            <w:pPr>
              <w:jc w:val="center"/>
            </w:pPr>
            <w:r>
              <w:rPr>
                <w:sz w:val="24"/>
              </w:rPr>
              <w:t>Giao dien web Gradio</w:t>
            </w:r>
          </w:p>
        </w:tc>
      </w:tr>
      <w:tr>
        <w:tc>
          <w:tcPr>
            <w:tcW w:type="dxa" w:w="4702"/>
          </w:tcPr>
          <w:p>
            <w:pPr>
              <w:jc w:val="center"/>
            </w:pPr>
            <w:r>
              <w:rPr>
                <w:sz w:val="24"/>
              </w:rPr>
              <w:t>configs/model_config.json</w:t>
            </w:r>
          </w:p>
        </w:tc>
        <w:tc>
          <w:tcPr>
            <w:tcW w:type="dxa" w:w="4702"/>
          </w:tcPr>
          <w:p>
            <w:pPr>
              <w:jc w:val="center"/>
            </w:pPr>
            <w:r>
              <w:rPr>
                <w:sz w:val="24"/>
              </w:rPr>
              <w:t>Cau hinh mo hinh, luong tu hoa, suy luan</w:t>
            </w:r>
          </w:p>
        </w:tc>
      </w:tr>
      <w:tr>
        <w:tc>
          <w:tcPr>
            <w:tcW w:type="dxa" w:w="4702"/>
          </w:tcPr>
          <w:p>
            <w:pPr>
              <w:jc w:val="center"/>
            </w:pPr>
            <w:r>
              <w:rPr>
                <w:sz w:val="24"/>
              </w:rPr>
              <w:t>scripts/01-04</w:t>
            </w:r>
          </w:p>
        </w:tc>
        <w:tc>
          <w:tcPr>
            <w:tcW w:type="dxa" w:w="4702"/>
          </w:tcPr>
          <w:p>
            <w:pPr>
              <w:jc w:val="center"/>
            </w:pPr>
            <w:r>
              <w:rPr>
                <w:sz w:val="24"/>
              </w:rPr>
              <w:t>Pipeline: download, merge, convert, inference</w:t>
            </w:r>
          </w:p>
        </w:tc>
      </w:tr>
      <w:tr>
        <w:tc>
          <w:tcPr>
            <w:tcW w:type="dxa" w:w="4702"/>
          </w:tcPr>
          <w:p>
            <w:pPr>
              <w:jc w:val="center"/>
            </w:pPr>
            <w:r>
              <w:rPr>
                <w:sz w:val="24"/>
              </w:rPr>
              <w:t>tests/test_fingpt.py</w:t>
            </w:r>
          </w:p>
        </w:tc>
        <w:tc>
          <w:tcPr>
            <w:tcW w:type="dxa" w:w="4702"/>
          </w:tcPr>
          <w:p>
            <w:pPr>
              <w:jc w:val="center"/>
            </w:pPr>
            <w:r>
              <w:rPr>
                <w:sz w:val="24"/>
              </w:rPr>
              <w:t>Bo kiem thu tu dong (14 test case)</w:t>
            </w:r>
          </w:p>
        </w:tc>
      </w:tr>
      <w:tr>
        <w:tc>
          <w:tcPr>
            <w:tcW w:type="dxa" w:w="4702"/>
          </w:tcPr>
          <w:p>
            <w:pPr>
              <w:jc w:val="center"/>
            </w:pPr>
            <w:r>
              <w:rPr>
                <w:sz w:val="24"/>
              </w:rPr>
              <w:t>test_results/</w:t>
            </w:r>
          </w:p>
        </w:tc>
        <w:tc>
          <w:tcPr>
            <w:tcW w:type="dxa" w:w="4702"/>
          </w:tcPr>
          <w:p>
            <w:pPr>
              <w:jc w:val="center"/>
            </w:pPr>
            <w:r>
              <w:rPr>
                <w:sz w:val="24"/>
              </w:rPr>
              <w:t>Bao cao ket qua kiem thu</w:t>
            </w:r>
          </w:p>
        </w:tc>
      </w:tr>
      <w:tr>
        <w:tc>
          <w:tcPr>
            <w:tcW w:type="dxa" w:w="4702"/>
          </w:tcPr>
          <w:p>
            <w:pPr>
              <w:jc w:val="center"/>
            </w:pPr>
            <w:r>
              <w:rPr>
                <w:sz w:val="24"/>
              </w:rPr>
              <w:t>models/</w:t>
            </w:r>
          </w:p>
        </w:tc>
        <w:tc>
          <w:tcPr>
            <w:tcW w:type="dxa" w:w="4702"/>
          </w:tcPr>
          <w:p>
            <w:pPr>
              <w:jc w:val="center"/>
            </w:pPr>
            <w:r>
              <w:rPr>
                <w:sz w:val="24"/>
              </w:rPr>
              <w:t>Thu muc mo hinh (gitignored)</w:t>
            </w:r>
          </w:p>
        </w:tc>
      </w:tr>
    </w:tbl>
    <w:p>
      <w:r>
        <w:br w:type="page"/>
      </w:r>
    </w:p>
    <w:p>
      <w:pPr>
        <w:pStyle w:val="Heading1"/>
      </w:pPr>
      <w:r>
        <w:t>9. Giao dien su dung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4"/>
              </w:rPr>
              <w:t>Giao dien</w:t>
            </w:r>
          </w:p>
        </w:tc>
        <w:tc>
          <w:tcPr>
            <w:tcW w:type="dxa" w:w="3135"/>
          </w:tcPr>
          <w:p>
            <w:pPr>
              <w:jc w:val="center"/>
            </w:pPr>
            <w:r>
              <w:rPr>
                <w:b/>
                <w:sz w:val="24"/>
              </w:rPr>
              <w:t>Lenh khoi chay</w:t>
            </w:r>
          </w:p>
        </w:tc>
        <w:tc>
          <w:tcPr>
            <w:tcW w:type="dxa" w:w="3135"/>
          </w:tcPr>
          <w:p>
            <w:pPr>
              <w:jc w:val="center"/>
            </w:pPr>
            <w:r>
              <w:rPr>
                <w:b/>
                <w:sz w:val="24"/>
              </w:rPr>
              <w:t>Trang thai</w:t>
            </w:r>
          </w:p>
        </w:tc>
      </w:tr>
      <w:tr>
        <w:tc>
          <w:tcPr>
            <w:tcW w:type="dxa" w:w="3135"/>
          </w:tcPr>
          <w:p>
            <w:pPr>
              <w:jc w:val="center"/>
            </w:pPr>
            <w:r>
              <w:rPr>
                <w:sz w:val="24"/>
              </w:rPr>
              <w:t>CLI Interactive</w:t>
            </w:r>
          </w:p>
        </w:tc>
        <w:tc>
          <w:tcPr>
            <w:tcW w:type="dxa" w:w="3135"/>
          </w:tcPr>
          <w:p>
            <w:pPr>
              <w:jc w:val="center"/>
            </w:pPr>
            <w:r>
              <w:rPr>
                <w:sz w:val="24"/>
              </w:rPr>
              <w:t>python scripts/04_run_inference.py</w:t>
            </w:r>
          </w:p>
        </w:tc>
        <w:tc>
          <w:tcPr>
            <w:tcW w:type="dxa" w:w="3135"/>
          </w:tcPr>
          <w:p>
            <w:pPr>
              <w:jc w:val="center"/>
            </w:pPr>
            <w:r>
              <w:rPr>
                <w:sz w:val="24"/>
              </w:rPr>
              <w:t>San sang</w:t>
            </w:r>
          </w:p>
        </w:tc>
      </w:tr>
      <w:tr>
        <w:tc>
          <w:tcPr>
            <w:tcW w:type="dxa" w:w="3135"/>
          </w:tcPr>
          <w:p>
            <w:pPr>
              <w:jc w:val="center"/>
            </w:pPr>
            <w:r>
              <w:rPr>
                <w:sz w:val="24"/>
              </w:rPr>
              <w:t>Gradio Web UI</w:t>
            </w:r>
          </w:p>
        </w:tc>
        <w:tc>
          <w:tcPr>
            <w:tcW w:type="dxa" w:w="3135"/>
          </w:tcPr>
          <w:p>
            <w:pPr>
              <w:jc w:val="center"/>
            </w:pPr>
            <w:r>
              <w:rPr>
                <w:sz w:val="24"/>
              </w:rPr>
              <w:t>python app.py</w:t>
            </w:r>
          </w:p>
        </w:tc>
        <w:tc>
          <w:tcPr>
            <w:tcW w:type="dxa" w:w="3135"/>
          </w:tcPr>
          <w:p>
            <w:pPr>
              <w:jc w:val="center"/>
            </w:pPr>
            <w:r>
              <w:rPr>
                <w:sz w:val="24"/>
              </w:rPr>
              <w:t>San sang</w:t>
            </w:r>
          </w:p>
        </w:tc>
      </w:tr>
      <w:tr>
        <w:tc>
          <w:tcPr>
            <w:tcW w:type="dxa" w:w="3135"/>
          </w:tcPr>
          <w:p>
            <w:pPr>
              <w:jc w:val="center"/>
            </w:pPr>
            <w:r>
              <w:rPr>
                <w:sz w:val="24"/>
              </w:rPr>
              <w:t>API Server</w:t>
            </w:r>
          </w:p>
        </w:tc>
        <w:tc>
          <w:tcPr>
            <w:tcW w:type="dxa" w:w="3135"/>
          </w:tcPr>
          <w:p>
            <w:pPr>
              <w:jc w:val="center"/>
            </w:pPr>
            <w:r>
              <w:rPr>
                <w:sz w:val="24"/>
              </w:rPr>
              <w:t>python server.py</w:t>
            </w:r>
          </w:p>
        </w:tc>
        <w:tc>
          <w:tcPr>
            <w:tcW w:type="dxa" w:w="3135"/>
          </w:tcPr>
          <w:p>
            <w:pPr>
              <w:jc w:val="center"/>
            </w:pPr>
            <w:r>
              <w:rPr>
                <w:sz w:val="24"/>
              </w:rPr>
              <w:t>San sang</w:t>
            </w:r>
          </w:p>
        </w:tc>
      </w:tr>
      <w:tr>
        <w:tc>
          <w:tcPr>
            <w:tcW w:type="dxa" w:w="3135"/>
          </w:tcPr>
          <w:p>
            <w:pPr>
              <w:jc w:val="center"/>
            </w:pPr>
            <w:r>
              <w:rPr>
                <w:sz w:val="24"/>
              </w:rPr>
              <w:t>OpenClaw TUI</w:t>
            </w:r>
          </w:p>
        </w:tc>
        <w:tc>
          <w:tcPr>
            <w:tcW w:type="dxa" w:w="3135"/>
          </w:tcPr>
          <w:p>
            <w:pPr>
              <w:jc w:val="center"/>
            </w:pPr>
            <w:r>
              <w:rPr>
                <w:sz w:val="24"/>
              </w:rPr>
              <w:t>openclaw (cau hinh san)</w:t>
            </w:r>
          </w:p>
        </w:tc>
        <w:tc>
          <w:tcPr>
            <w:tcW w:type="dxa" w:w="3135"/>
          </w:tcPr>
          <w:p>
            <w:pPr>
              <w:jc w:val="center"/>
            </w:pPr>
            <w:r>
              <w:rPr>
                <w:sz w:val="24"/>
              </w:rPr>
              <w:t>San sang</w:t>
            </w:r>
          </w:p>
        </w:tc>
      </w:tr>
      <w:tr>
        <w:tc>
          <w:tcPr>
            <w:tcW w:type="dxa" w:w="3135"/>
          </w:tcPr>
          <w:p>
            <w:pPr>
              <w:jc w:val="center"/>
            </w:pPr>
            <w:r>
              <w:rPr>
                <w:sz w:val="24"/>
              </w:rPr>
              <w:t>Telegram Bot</w:t>
            </w:r>
          </w:p>
        </w:tc>
        <w:tc>
          <w:tcPr>
            <w:tcW w:type="dxa" w:w="3135"/>
          </w:tcPr>
          <w:p>
            <w:pPr>
              <w:jc w:val="center"/>
            </w:pPr>
            <w:r>
              <w:rPr>
                <w:sz w:val="24"/>
              </w:rPr>
              <w:t>Ket noi API server</w:t>
            </w:r>
          </w:p>
        </w:tc>
        <w:tc>
          <w:tcPr>
            <w:tcW w:type="dxa" w:w="3135"/>
          </w:tcPr>
          <w:p>
            <w:pPr>
              <w:jc w:val="center"/>
            </w:pPr>
            <w:r>
              <w:rPr>
                <w:sz w:val="24"/>
              </w:rPr>
              <w:t>Co the trien khai</w:t>
            </w:r>
          </w:p>
        </w:tc>
      </w:tr>
      <w:tr>
        <w:tc>
          <w:tcPr>
            <w:tcW w:type="dxa" w:w="3135"/>
          </w:tcPr>
          <w:p>
            <w:pPr>
              <w:jc w:val="center"/>
            </w:pPr>
            <w:r>
              <w:rPr>
                <w:sz w:val="24"/>
              </w:rPr>
              <w:t>Discord / Slack</w:t>
            </w:r>
          </w:p>
        </w:tc>
        <w:tc>
          <w:tcPr>
            <w:tcW w:type="dxa" w:w="3135"/>
          </w:tcPr>
          <w:p>
            <w:pPr>
              <w:jc w:val="center"/>
            </w:pPr>
            <w:r>
              <w:rPr>
                <w:sz w:val="24"/>
              </w:rPr>
              <w:t>Ket noi API server</w:t>
            </w:r>
          </w:p>
        </w:tc>
        <w:tc>
          <w:tcPr>
            <w:tcW w:type="dxa" w:w="3135"/>
          </w:tcPr>
          <w:p>
            <w:pPr>
              <w:jc w:val="center"/>
            </w:pPr>
            <w:r>
              <w:rPr>
                <w:sz w:val="24"/>
              </w:rPr>
              <w:t>Co the trien khai</w:t>
            </w:r>
          </w:p>
        </w:tc>
      </w:tr>
    </w:tbl>
    <w:p>
      <w:r>
        <w:br w:type="page"/>
      </w:r>
    </w:p>
    <w:p>
      <w:pPr>
        <w:pStyle w:val="Heading1"/>
      </w:pPr>
      <w:r>
        <w:t>10. Ket qua kiem thu</w:t>
      </w:r>
    </w:p>
    <w:p>
      <w:pPr>
        <w:jc w:val="both"/>
      </w:pPr>
      <w:r>
        <w:rPr>
          <w:b/>
          <w:i w:val="0"/>
        </w:rPr>
        <w:t>Bo kiem thu tu dong gom 14 test case. Ket qua: 14/14 test case PASS.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4"/>
              </w:rPr>
              <w:t>Danh muc</w:t>
            </w:r>
          </w:p>
        </w:tc>
        <w:tc>
          <w:tcPr>
            <w:tcW w:type="dxa" w:w="2351"/>
          </w:tcPr>
          <w:p>
            <w:pPr>
              <w:jc w:val="center"/>
            </w:pPr>
            <w:r>
              <w:rPr>
                <w:b/>
                <w:sz w:val="24"/>
              </w:rPr>
              <w:t>So test</w:t>
            </w:r>
          </w:p>
        </w:tc>
        <w:tc>
          <w:tcPr>
            <w:tcW w:type="dxa" w:w="2351"/>
          </w:tcPr>
          <w:p>
            <w:pPr>
              <w:jc w:val="center"/>
            </w:pPr>
            <w:r>
              <w:rPr>
                <w:b/>
                <w:sz w:val="24"/>
              </w:rPr>
              <w:t>Ket qua</w:t>
            </w:r>
          </w:p>
        </w:tc>
        <w:tc>
          <w:tcPr>
            <w:tcW w:type="dxa" w:w="2351"/>
          </w:tcPr>
          <w:p>
            <w:pPr>
              <w:jc w:val="center"/>
            </w:pPr>
            <w:r>
              <w:rPr>
                <w:b/>
                <w:sz w:val="24"/>
              </w:rPr>
              <w:t>Mo ta</w:t>
            </w:r>
          </w:p>
        </w:tc>
      </w:tr>
      <w:tr>
        <w:tc>
          <w:tcPr>
            <w:tcW w:type="dxa" w:w="2351"/>
          </w:tcPr>
          <w:p>
            <w:pPr>
              <w:jc w:val="center"/>
            </w:pPr>
            <w:r>
              <w:rPr>
                <w:sz w:val="24"/>
              </w:rPr>
              <w:t>Phan tich tam ly</w:t>
            </w:r>
          </w:p>
        </w:tc>
        <w:tc>
          <w:tcPr>
            <w:tcW w:type="dxa" w:w="2351"/>
          </w:tcPr>
          <w:p>
            <w:pPr>
              <w:jc w:val="center"/>
            </w:pPr>
            <w:r>
              <w:rPr>
                <w:sz w:val="24"/>
              </w:rPr>
              <w:t>3</w:t>
            </w:r>
          </w:p>
        </w:tc>
        <w:tc>
          <w:tcPr>
            <w:tcW w:type="dxa" w:w="2351"/>
          </w:tcPr>
          <w:p>
            <w:pPr>
              <w:jc w:val="center"/>
            </w:pPr>
            <w:r>
              <w:rPr>
                <w:sz w:val="24"/>
              </w:rPr>
              <w:t>3/3 Pass</w:t>
            </w:r>
          </w:p>
        </w:tc>
        <w:tc>
          <w:tcPr>
            <w:tcW w:type="dxa" w:w="2351"/>
          </w:tcPr>
          <w:p>
            <w:pPr>
              <w:jc w:val="center"/>
            </w:pPr>
            <w:r>
              <w:rPr>
                <w:sz w:val="24"/>
              </w:rPr>
              <w:t>Tin tich cuc, tieu cuc, trung lap</w:t>
            </w:r>
          </w:p>
        </w:tc>
      </w:tr>
      <w:tr>
        <w:tc>
          <w:tcPr>
            <w:tcW w:type="dxa" w:w="2351"/>
          </w:tcPr>
          <w:p>
            <w:pPr>
              <w:jc w:val="center"/>
            </w:pPr>
            <w:r>
              <w:rPr>
                <w:sz w:val="24"/>
              </w:rPr>
              <w:t>Kien thuc tai chinh</w:t>
            </w:r>
          </w:p>
        </w:tc>
        <w:tc>
          <w:tcPr>
            <w:tcW w:type="dxa" w:w="2351"/>
          </w:tcPr>
          <w:p>
            <w:pPr>
              <w:jc w:val="center"/>
            </w:pPr>
            <w:r>
              <w:rPr>
                <w:sz w:val="24"/>
              </w:rPr>
              <w:t>3</w:t>
            </w:r>
          </w:p>
        </w:tc>
        <w:tc>
          <w:tcPr>
            <w:tcW w:type="dxa" w:w="2351"/>
          </w:tcPr>
          <w:p>
            <w:pPr>
              <w:jc w:val="center"/>
            </w:pPr>
            <w:r>
              <w:rPr>
                <w:sz w:val="24"/>
              </w:rPr>
              <w:t>3/3 Pass</w:t>
            </w:r>
          </w:p>
        </w:tc>
        <w:tc>
          <w:tcPr>
            <w:tcW w:type="dxa" w:w="2351"/>
          </w:tcPr>
          <w:p>
            <w:pPr>
              <w:jc w:val="center"/>
            </w:pPr>
            <w:r>
              <w:rPr>
                <w:sz w:val="24"/>
              </w:rPr>
              <w:t>P/E ratio, bull/bear market, da dang hoa</w:t>
            </w:r>
          </w:p>
        </w:tc>
      </w:tr>
      <w:tr>
        <w:tc>
          <w:tcPr>
            <w:tcW w:type="dxa" w:w="2351"/>
          </w:tcPr>
          <w:p>
            <w:pPr>
              <w:jc w:val="center"/>
            </w:pPr>
            <w:r>
              <w:rPr>
                <w:sz w:val="24"/>
              </w:rPr>
              <w:t>Phan tich thi truong</w:t>
            </w:r>
          </w:p>
        </w:tc>
        <w:tc>
          <w:tcPr>
            <w:tcW w:type="dxa" w:w="2351"/>
          </w:tcPr>
          <w:p>
            <w:pPr>
              <w:jc w:val="center"/>
            </w:pPr>
            <w:r>
              <w:rPr>
                <w:sz w:val="24"/>
              </w:rPr>
              <w:t>2</w:t>
            </w:r>
          </w:p>
        </w:tc>
        <w:tc>
          <w:tcPr>
            <w:tcW w:type="dxa" w:w="2351"/>
          </w:tcPr>
          <w:p>
            <w:pPr>
              <w:jc w:val="center"/>
            </w:pPr>
            <w:r>
              <w:rPr>
                <w:sz w:val="24"/>
              </w:rPr>
              <w:t>2/2 Pass</w:t>
            </w:r>
          </w:p>
        </w:tc>
        <w:tc>
          <w:tcPr>
            <w:tcW w:type="dxa" w:w="2351"/>
          </w:tcPr>
          <w:p>
            <w:pPr>
              <w:jc w:val="center"/>
            </w:pPr>
            <w:r>
              <w:rPr>
                <w:sz w:val="24"/>
              </w:rPr>
              <w:t>Phan ky doanh thu/gia, chi bao suy thoai</w:t>
            </w:r>
          </w:p>
        </w:tc>
      </w:tr>
      <w:tr>
        <w:tc>
          <w:tcPr>
            <w:tcW w:type="dxa" w:w="2351"/>
          </w:tcPr>
          <w:p>
            <w:pPr>
              <w:jc w:val="center"/>
            </w:pPr>
            <w:r>
              <w:rPr>
                <w:sz w:val="24"/>
              </w:rPr>
              <w:t>Xu ly van ban</w:t>
            </w:r>
          </w:p>
        </w:tc>
        <w:tc>
          <w:tcPr>
            <w:tcW w:type="dxa" w:w="2351"/>
          </w:tcPr>
          <w:p>
            <w:pPr>
              <w:jc w:val="center"/>
            </w:pPr>
            <w:r>
              <w:rPr>
                <w:sz w:val="24"/>
              </w:rPr>
              <w:t>2</w:t>
            </w:r>
          </w:p>
        </w:tc>
        <w:tc>
          <w:tcPr>
            <w:tcW w:type="dxa" w:w="2351"/>
          </w:tcPr>
          <w:p>
            <w:pPr>
              <w:jc w:val="center"/>
            </w:pPr>
            <w:r>
              <w:rPr>
                <w:sz w:val="24"/>
              </w:rPr>
              <w:t>2/2 Pass</w:t>
            </w:r>
          </w:p>
        </w:tc>
        <w:tc>
          <w:tcPr>
            <w:tcW w:type="dxa" w:w="2351"/>
          </w:tcPr>
          <w:p>
            <w:pPr>
              <w:jc w:val="center"/>
            </w:pPr>
            <w:r>
              <w:rPr>
                <w:sz w:val="24"/>
              </w:rPr>
              <w:t>Tom tat earnings, trich xuat chi so</w:t>
            </w:r>
          </w:p>
        </w:tc>
      </w:tr>
      <w:tr>
        <w:tc>
          <w:tcPr>
            <w:tcW w:type="dxa" w:w="2351"/>
          </w:tcPr>
          <w:p>
            <w:pPr>
              <w:jc w:val="center"/>
            </w:pPr>
            <w:r>
              <w:rPr>
                <w:sz w:val="24"/>
              </w:rPr>
              <w:t>Danh gia rui ro</w:t>
            </w:r>
          </w:p>
        </w:tc>
        <w:tc>
          <w:tcPr>
            <w:tcW w:type="dxa" w:w="2351"/>
          </w:tcPr>
          <w:p>
            <w:pPr>
              <w:jc w:val="center"/>
            </w:pPr>
            <w:r>
              <w:rPr>
                <w:sz w:val="24"/>
              </w:rPr>
              <w:t>1</w:t>
            </w:r>
          </w:p>
        </w:tc>
        <w:tc>
          <w:tcPr>
            <w:tcW w:type="dxa" w:w="2351"/>
          </w:tcPr>
          <w:p>
            <w:pPr>
              <w:jc w:val="center"/>
            </w:pPr>
            <w:r>
              <w:rPr>
                <w:sz w:val="24"/>
              </w:rPr>
              <w:t>1/1 Pass</w:t>
            </w:r>
          </w:p>
        </w:tc>
        <w:tc>
          <w:tcPr>
            <w:tcW w:type="dxa" w:w="2351"/>
          </w:tcPr>
          <w:p>
            <w:pPr>
              <w:jc w:val="center"/>
            </w:pPr>
            <w:r>
              <w:rPr>
                <w:sz w:val="24"/>
              </w:rPr>
              <w:t>Rui ro tap trung dau tu</w:t>
            </w:r>
          </w:p>
        </w:tc>
      </w:tr>
      <w:tr>
        <w:tc>
          <w:tcPr>
            <w:tcW w:type="dxa" w:w="2351"/>
          </w:tcPr>
          <w:p>
            <w:pPr>
              <w:jc w:val="center"/>
            </w:pPr>
            <w:r>
              <w:rPr>
                <w:sz w:val="24"/>
              </w:rPr>
              <w:t>Ranh gioi chuyen mon</w:t>
            </w:r>
          </w:p>
        </w:tc>
        <w:tc>
          <w:tcPr>
            <w:tcW w:type="dxa" w:w="2351"/>
          </w:tcPr>
          <w:p>
            <w:pPr>
              <w:jc w:val="center"/>
            </w:pPr>
            <w:r>
              <w:rPr>
                <w:sz w:val="24"/>
              </w:rPr>
              <w:t>1</w:t>
            </w:r>
          </w:p>
        </w:tc>
        <w:tc>
          <w:tcPr>
            <w:tcW w:type="dxa" w:w="2351"/>
          </w:tcPr>
          <w:p>
            <w:pPr>
              <w:jc w:val="center"/>
            </w:pPr>
            <w:r>
              <w:rPr>
                <w:sz w:val="24"/>
              </w:rPr>
              <w:t>1/1 Pass</w:t>
            </w:r>
          </w:p>
        </w:tc>
        <w:tc>
          <w:tcPr>
            <w:tcW w:type="dxa" w:w="2351"/>
          </w:tcPr>
          <w:p>
            <w:pPr>
              <w:jc w:val="center"/>
            </w:pPr>
            <w:r>
              <w:rPr>
                <w:sz w:val="24"/>
              </w:rPr>
              <w:t>Xu ly yeu cau ngoai tai chinh</w:t>
            </w:r>
          </w:p>
        </w:tc>
      </w:tr>
      <w:tr>
        <w:tc>
          <w:tcPr>
            <w:tcW w:type="dxa" w:w="2351"/>
          </w:tcPr>
          <w:p>
            <w:pPr>
              <w:jc w:val="center"/>
            </w:pPr>
            <w:r>
              <w:rPr>
                <w:sz w:val="24"/>
              </w:rPr>
              <w:t>Streaming SSE</w:t>
            </w:r>
          </w:p>
        </w:tc>
        <w:tc>
          <w:tcPr>
            <w:tcW w:type="dxa" w:w="2351"/>
          </w:tcPr>
          <w:p>
            <w:pPr>
              <w:jc w:val="center"/>
            </w:pPr>
            <w:r>
              <w:rPr>
                <w:sz w:val="24"/>
              </w:rPr>
              <w:t>1</w:t>
            </w:r>
          </w:p>
        </w:tc>
        <w:tc>
          <w:tcPr>
            <w:tcW w:type="dxa" w:w="2351"/>
          </w:tcPr>
          <w:p>
            <w:pPr>
              <w:jc w:val="center"/>
            </w:pPr>
            <w:r>
              <w:rPr>
                <w:sz w:val="24"/>
              </w:rPr>
              <w:t>1/1 Pass</w:t>
            </w:r>
          </w:p>
        </w:tc>
        <w:tc>
          <w:tcPr>
            <w:tcW w:type="dxa" w:w="2351"/>
          </w:tcPr>
          <w:p>
            <w:pPr>
              <w:jc w:val="center"/>
            </w:pPr>
            <w:r>
              <w:rPr>
                <w:sz w:val="24"/>
              </w:rPr>
              <w:t>Truyen token thoi gian thuc</w:t>
            </w:r>
          </w:p>
        </w:tc>
      </w:tr>
      <w:tr>
        <w:tc>
          <w:tcPr>
            <w:tcW w:type="dxa" w:w="2351"/>
          </w:tcPr>
          <w:p>
            <w:pPr>
              <w:jc w:val="center"/>
            </w:pPr>
            <w:r>
              <w:rPr>
                <w:sz w:val="24"/>
              </w:rPr>
              <w:t>Responses API</w:t>
            </w:r>
          </w:p>
        </w:tc>
        <w:tc>
          <w:tcPr>
            <w:tcW w:type="dxa" w:w="2351"/>
          </w:tcPr>
          <w:p>
            <w:pPr>
              <w:jc w:val="center"/>
            </w:pPr>
            <w:r>
              <w:rPr>
                <w:sz w:val="24"/>
              </w:rPr>
              <w:t>1</w:t>
            </w:r>
          </w:p>
        </w:tc>
        <w:tc>
          <w:tcPr>
            <w:tcW w:type="dxa" w:w="2351"/>
          </w:tcPr>
          <w:p>
            <w:pPr>
              <w:jc w:val="center"/>
            </w:pPr>
            <w:r>
              <w:rPr>
                <w:sz w:val="24"/>
              </w:rPr>
              <w:t>1/1 Pass</w:t>
            </w:r>
          </w:p>
        </w:tc>
        <w:tc>
          <w:tcPr>
            <w:tcW w:type="dxa" w:w="2351"/>
          </w:tcPr>
          <w:p>
            <w:pPr>
              <w:jc w:val="center"/>
            </w:pPr>
            <w:r>
              <w:rPr>
                <w:sz w:val="24"/>
              </w:rPr>
              <w:t>Endpoint /v1/responses</w:t>
            </w:r>
          </w:p>
        </w:tc>
      </w:tr>
    </w:tbl>
    <w:p/>
    <w:p>
      <w:pPr>
        <w:pStyle w:val="Heading2"/>
      </w:pPr>
      <w:r>
        <w:t>10.1. Hieu nang</w:t>
      </w:r>
    </w:p>
    <w:tbl>
      <w:tblPr>
        <w:tblStyle w:val="LightGrid-Accent1"/>
        <w:tblW w:type="auto" w:w="0"/>
        <w:jc w:val="center"/>
        <w:tblLook w:firstColumn="1" w:firstRow="1" w:lastColumn="0" w:lastRow="0" w:noHBand="0" w:noVBand="1" w:val="04A0"/>
      </w:tblPr>
      <w:tblGrid>
        <w:gridCol w:w="4702"/>
        <w:gridCol w:w="4702"/>
      </w:tblGrid>
      <w:tr>
        <w:tc>
          <w:tcPr>
            <w:tcW w:type="dxa" w:w="4702"/>
          </w:tcPr>
          <w:p>
            <w:pPr>
              <w:jc w:val="center"/>
            </w:pPr>
            <w:r>
              <w:rPr>
                <w:b/>
                <w:sz w:val="24"/>
              </w:rPr>
              <w:t>Chi so</w:t>
            </w:r>
          </w:p>
        </w:tc>
        <w:tc>
          <w:tcPr>
            <w:tcW w:type="dxa" w:w="4702"/>
          </w:tcPr>
          <w:p>
            <w:pPr>
              <w:jc w:val="center"/>
            </w:pPr>
            <w:r>
              <w:rPr>
                <w:b/>
                <w:sz w:val="24"/>
              </w:rPr>
              <w:t>Gia tri</w:t>
            </w:r>
          </w:p>
        </w:tc>
      </w:tr>
      <w:tr>
        <w:tc>
          <w:tcPr>
            <w:tcW w:type="dxa" w:w="4702"/>
          </w:tcPr>
          <w:p>
            <w:pPr>
              <w:jc w:val="center"/>
            </w:pPr>
            <w:r>
              <w:rPr>
                <w:sz w:val="24"/>
              </w:rPr>
              <w:t>Tong test case</w:t>
            </w:r>
          </w:p>
        </w:tc>
        <w:tc>
          <w:tcPr>
            <w:tcW w:type="dxa" w:w="4702"/>
          </w:tcPr>
          <w:p>
            <w:pPr>
              <w:jc w:val="center"/>
            </w:pPr>
            <w:r>
              <w:rPr>
                <w:sz w:val="24"/>
              </w:rPr>
              <w:t>14</w:t>
            </w:r>
          </w:p>
        </w:tc>
      </w:tr>
      <w:tr>
        <w:tc>
          <w:tcPr>
            <w:tcW w:type="dxa" w:w="4702"/>
          </w:tcPr>
          <w:p>
            <w:pPr>
              <w:jc w:val="center"/>
            </w:pPr>
            <w:r>
              <w:rPr>
                <w:sz w:val="24"/>
              </w:rPr>
              <w:t>Pass</w:t>
            </w:r>
          </w:p>
        </w:tc>
        <w:tc>
          <w:tcPr>
            <w:tcW w:type="dxa" w:w="4702"/>
          </w:tcPr>
          <w:p>
            <w:pPr>
              <w:jc w:val="center"/>
            </w:pPr>
            <w:r>
              <w:rPr>
                <w:sz w:val="24"/>
              </w:rPr>
              <w:t>14 (100%)</w:t>
            </w:r>
          </w:p>
        </w:tc>
      </w:tr>
      <w:tr>
        <w:tc>
          <w:tcPr>
            <w:tcW w:type="dxa" w:w="4702"/>
          </w:tcPr>
          <w:p>
            <w:pPr>
              <w:jc w:val="center"/>
            </w:pPr>
            <w:r>
              <w:rPr>
                <w:sz w:val="24"/>
              </w:rPr>
              <w:t>Thoi gian phan hoi trung binh</w:t>
            </w:r>
          </w:p>
        </w:tc>
        <w:tc>
          <w:tcPr>
            <w:tcW w:type="dxa" w:w="4702"/>
          </w:tcPr>
          <w:p>
            <w:pPr>
              <w:jc w:val="center"/>
            </w:pPr>
            <w:r>
              <w:rPr>
                <w:sz w:val="24"/>
              </w:rPr>
              <w:t>22.5 giay</w:t>
            </w:r>
          </w:p>
        </w:tc>
      </w:tr>
      <w:tr>
        <w:tc>
          <w:tcPr>
            <w:tcW w:type="dxa" w:w="4702"/>
          </w:tcPr>
          <w:p>
            <w:pPr>
              <w:jc w:val="center"/>
            </w:pPr>
            <w:r>
              <w:rPr>
                <w:sz w:val="24"/>
              </w:rPr>
              <w:t>Thoi gian nhanh nhat</w:t>
            </w:r>
          </w:p>
        </w:tc>
        <w:tc>
          <w:tcPr>
            <w:tcW w:type="dxa" w:w="4702"/>
          </w:tcPr>
          <w:p>
            <w:pPr>
              <w:jc w:val="center"/>
            </w:pPr>
            <w:r>
              <w:rPr>
                <w:sz w:val="24"/>
              </w:rPr>
              <w:t>8.1 giay</w:t>
            </w:r>
          </w:p>
        </w:tc>
      </w:tr>
      <w:tr>
        <w:tc>
          <w:tcPr>
            <w:tcW w:type="dxa" w:w="4702"/>
          </w:tcPr>
          <w:p>
            <w:pPr>
              <w:jc w:val="center"/>
            </w:pPr>
            <w:r>
              <w:rPr>
                <w:sz w:val="24"/>
              </w:rPr>
              <w:t>Thoi gian cham nhat</w:t>
            </w:r>
          </w:p>
        </w:tc>
        <w:tc>
          <w:tcPr>
            <w:tcW w:type="dxa" w:w="4702"/>
          </w:tcPr>
          <w:p>
            <w:pPr>
              <w:jc w:val="center"/>
            </w:pPr>
            <w:r>
              <w:rPr>
                <w:sz w:val="24"/>
              </w:rPr>
              <w:t>28.0 giay</w:t>
            </w:r>
          </w:p>
        </w:tc>
      </w:tr>
      <w:tr>
        <w:tc>
          <w:tcPr>
            <w:tcW w:type="dxa" w:w="4702"/>
          </w:tcPr>
          <w:p>
            <w:pPr>
              <w:jc w:val="center"/>
            </w:pPr>
            <w:r>
              <w:rPr>
                <w:sz w:val="24"/>
              </w:rPr>
              <w:t>Thiet bi</w:t>
            </w:r>
          </w:p>
        </w:tc>
        <w:tc>
          <w:tcPr>
            <w:tcW w:type="dxa" w:w="4702"/>
          </w:tcPr>
          <w:p>
            <w:pPr>
              <w:jc w:val="center"/>
            </w:pPr>
            <w:r>
              <w:rPr>
                <w:sz w:val="24"/>
              </w:rPr>
              <w:t>Intel NPU</w:t>
            </w:r>
          </w:p>
        </w:tc>
      </w:tr>
    </w:tbl>
    <w:p>
      <w:r>
        <w:br w:type="page"/>
      </w:r>
    </w:p>
    <w:p>
      <w:pPr>
        <w:pStyle w:val="Heading1"/>
      </w:pPr>
      <w:r>
        <w:t>11. Demo phan tich tin tuc tai chinh</w:t>
      </w:r>
    </w:p>
    <w:p>
      <w:pPr>
        <w:jc w:val="both"/>
      </w:pPr>
      <w:r>
        <w:rPr>
          <w:b w:val="0"/>
          <w:i w:val="0"/>
        </w:rPr>
        <w:t>De minh chung kha nang thuc te cua he thong, chung toi da thu nghiem voi tin tuc tai chinh thuc te.</w:t>
      </w:r>
    </w:p>
    <w:p>
      <w:pPr>
        <w:pStyle w:val="Heading2"/>
      </w:pPr>
      <w:r>
        <w:t>11.1. Tin tuc dau vao</w:t>
      </w:r>
    </w:p>
    <w:p>
      <w:pPr>
        <w:jc w:val="both"/>
      </w:pPr>
      <w:r>
        <w:rPr>
          <w:b w:val="0"/>
          <w:i/>
        </w:rPr>
        <w:t>"White House update on tax refunds: Average check tops $3,700 as US taxpayers claim Trump's 'historic' cuts. What to do."</w:t>
      </w:r>
    </w:p>
    <w:p>
      <w:pPr>
        <w:pStyle w:val="Heading2"/>
      </w:pPr>
      <w:r>
        <w:t>11.2. Ket qua phan tich cua FinGPT</w:t>
      </w:r>
    </w:p>
    <w:p>
      <w:pPr>
        <w:jc w:val="both"/>
      </w:pPr>
      <w:r>
        <w:rPr>
          <w:b/>
          <w:i w:val="0"/>
        </w:rPr>
        <w:t>Phan tich tam ly:</w:t>
      </w:r>
    </w:p>
    <w:p>
      <w:pPr>
        <w:jc w:val="both"/>
      </w:pPr>
      <w:r>
        <w:rPr>
          <w:b w:val="0"/>
          <w:i w:val="0"/>
        </w:rPr>
        <w:t>Trung lap den Tich cuc. Bot nhan dien cum tu "historic cuts" va muc hoan thue trung binh cao ($3,700) la tin hieu tich cuc cho tam ly nguoi tieu dung.</w:t>
      </w:r>
    </w:p>
    <w:p>
      <w:pPr>
        <w:jc w:val="both"/>
      </w:pPr>
      <w:r>
        <w:rPr>
          <w:b/>
          <w:i w:val="0"/>
        </w:rPr>
        <w:t>Danh gia tac dong thi truong:</w:t>
      </w:r>
    </w:p>
    <w:p>
      <w:pPr>
        <w:jc w:val="both"/>
      </w:pPr>
      <w:r>
        <w:rPr>
          <w:b w:val="0"/>
          <w:i w:val="0"/>
        </w:rPr>
        <w:t>Thu nhap kha dung cao hon ($3,700 trung binh/nguoi) co the thuc day chi tieu tieu dung va hoat dong kinh te noi chung.</w:t>
      </w:r>
    </w:p>
    <w:p>
      <w:pPr>
        <w:jc w:val="both"/>
      </w:pPr>
      <w:r>
        <w:rPr>
          <w:b/>
          <w:i w:val="0"/>
        </w:rPr>
        <w:t>Khuyen nghi dau tu:</w:t>
      </w:r>
    </w:p>
    <w:p>
      <w:pPr>
        <w:pStyle w:val="ListBullet"/>
      </w:pPr>
      <w:r>
        <w:t>Hang tieu dung thiet yeu (consumer staples)</w:t>
      </w:r>
    </w:p>
    <w:p>
      <w:pPr>
        <w:pStyle w:val="ListBullet"/>
      </w:pPr>
      <w:r>
        <w:t>Ban le va thuong mai dien tu</w:t>
      </w:r>
    </w:p>
    <w:p>
      <w:pPr>
        <w:pStyle w:val="ListBullet"/>
      </w:pPr>
      <w:r>
        <w:t>To chuc tai chinh (ngan hang)</w:t>
      </w:r>
    </w:p>
    <w:p>
      <w:pPr>
        <w:pStyle w:val="ListBullet"/>
      </w:pPr>
      <w:r>
        <w:t>Hang tieu dung khong thiet yeu (o to, du lich)</w:t>
      </w:r>
    </w:p>
    <w:p>
      <w:pPr>
        <w:jc w:val="both"/>
      </w:pPr>
      <w:r>
        <w:rPr>
          <w:b/>
          <w:i w:val="0"/>
        </w:rPr>
        <w:t>Canh bao rui ro:</w:t>
      </w:r>
    </w:p>
    <w:p>
      <w:pPr>
        <w:pStyle w:val="ListBullet"/>
      </w:pPr>
      <w:r>
        <w:t>Lai suat tang co the giam chi tieu</w:t>
      </w:r>
    </w:p>
    <w:p>
      <w:pPr>
        <w:pStyle w:val="ListBullet"/>
      </w:pPr>
      <w:r>
        <w:t>Lam phat xoi mon suc mua</w:t>
      </w:r>
    </w:p>
    <w:p>
      <w:pPr>
        <w:jc w:val="both"/>
      </w:pPr>
      <w:r>
        <w:rPr>
          <w:b w:val="0"/>
          <w:i/>
        </w:rPr>
        <w:t>Toan bo phan tich duoc thuc hien hoan toan tren NPU, khong can ket noi internet, trong khoang 25 giay.</w:t>
      </w:r>
    </w:p>
    <w:p>
      <w:r>
        <w:br w:type="page"/>
      </w:r>
    </w:p>
    <w:p>
      <w:pPr>
        <w:pStyle w:val="Heading1"/>
      </w:pPr>
      <w:r>
        <w:t>12. Han che va Huong phat trien</w:t>
      </w:r>
    </w:p>
    <w:p>
      <w:pPr>
        <w:pStyle w:val="Heading2"/>
      </w:pPr>
      <w:r>
        <w:t>12.1. Han che hien tai</w:t>
      </w:r>
    </w:p>
    <w:p>
      <w:pPr>
        <w:pStyle w:val="ListBullet"/>
      </w:pPr>
      <w:r>
        <w:t>Thoi gian phan hoi 22.5 giay — cham hon cloud (~2-5 giay)</w:t>
      </w:r>
    </w:p>
    <w:p>
      <w:pPr>
        <w:pStyle w:val="ListBullet"/>
      </w:pPr>
      <w:r>
        <w:t>NPU gioi han prompt 8192 token sau khi mo rong</w:t>
      </w:r>
    </w:p>
    <w:p>
      <w:pPr>
        <w:pStyle w:val="ListBullet"/>
      </w:pPr>
      <w:r>
        <w:t>Mo hinh INT4 co the mat do chinh xac nhe so voi FP16 goc</w:t>
      </w:r>
    </w:p>
    <w:p>
      <w:pPr>
        <w:pStyle w:val="ListBullet"/>
      </w:pPr>
      <w:r>
        <w:t>Yeu cau Python 3.11 cu the</w:t>
      </w:r>
    </w:p>
    <w:p>
      <w:pPr>
        <w:pStyle w:val="ListBullet"/>
      </w:pPr>
      <w:r>
        <w:t>Chua co du lieu thi truong thoi gian thuc</w:t>
      </w:r>
    </w:p>
    <w:p>
      <w:pPr>
        <w:pStyle w:val="ListBullet"/>
      </w:pPr>
      <w:r>
        <w:t>Chua ho tro tieng Viet</w:t>
      </w:r>
    </w:p>
    <w:p>
      <w:pPr>
        <w:pStyle w:val="Heading2"/>
      </w:pPr>
      <w:r>
        <w:t>12.2. Huong phat trien</w:t>
      </w:r>
    </w:p>
    <w:p>
      <w:pPr>
        <w:pStyle w:val="ListBullet"/>
      </w:pPr>
      <w:r>
        <w:t>Tich hop Telegram va Discord bot</w:t>
      </w:r>
    </w:p>
    <w:p>
      <w:pPr>
        <w:pStyle w:val="ListBullet"/>
      </w:pPr>
      <w:r>
        <w:t>Ket noi nguon du lieu thi truong thoi gian thuc</w:t>
      </w:r>
    </w:p>
    <w:p>
      <w:pPr>
        <w:pStyle w:val="ListBullet"/>
      </w:pPr>
      <w:r>
        <w:t>Xay dung chuc nang theo doi danh muc dau tu va canh bao tu dong</w:t>
      </w:r>
    </w:p>
    <w:p>
      <w:pPr>
        <w:pStyle w:val="ListBullet"/>
      </w:pPr>
      <w:r>
        <w:t>Ho tro nhieu mo hinh FinGPT khac nhau</w:t>
      </w:r>
    </w:p>
    <w:p>
      <w:pPr>
        <w:pStyle w:val="ListBullet"/>
      </w:pPr>
      <w:r>
        <w:t>Xu ly hang loat (batch processing) cho phan tich tai lieu lon</w:t>
      </w:r>
    </w:p>
    <w:p>
      <w:pPr>
        <w:pStyle w:val="ListBullet"/>
      </w:pPr>
      <w:r>
        <w:t>Tinh chinh mo hinh tren du lieu tai chinh Viet Nam</w:t>
      </w:r>
    </w:p>
    <w:p>
      <w:r>
        <w:br w:type="page"/>
      </w:r>
    </w:p>
    <w:p>
      <w:pPr>
        <w:pStyle w:val="Heading1"/>
      </w:pPr>
      <w:r>
        <w:t>13. Ket luan</w:t>
      </w:r>
    </w:p>
    <w:p>
      <w:pPr>
        <w:jc w:val="both"/>
      </w:pPr>
      <w:r>
        <w:rPr>
          <w:b w:val="0"/>
          <w:i w:val="0"/>
        </w:rPr>
        <w:t>Du an FinAI da chung minh thanh cong kha nang trien khai mo hinh ngon ngu lon 8 ty tham so chuyen biet cho tai chinh tren bo xu ly NPU Intel tieu dung. Cac thanh tuu chinh bao gom:</w:t>
      </w:r>
    </w:p>
    <w:p>
      <w:pPr>
        <w:pStyle w:val="ListBullet"/>
      </w:pPr>
      <w:r>
        <w:t>Trien khai end-to-end FinGPT (Llama 3.1 8B + LoRA) tren Intel NPU</w:t>
      </w:r>
    </w:p>
    <w:p>
      <w:pPr>
        <w:pStyle w:val="ListBullet"/>
      </w:pPr>
      <w:r>
        <w:t>Luong tu hoa INT4 giam kich thuoc tu 16 GB xuong 4.5 GB (nen 3.5 lan)</w:t>
      </w:r>
    </w:p>
    <w:p>
      <w:pPr>
        <w:pStyle w:val="ListBullet"/>
      </w:pPr>
      <w:r>
        <w:t>API server tuong thich OpenAI voi streaming SSE</w:t>
      </w:r>
    </w:p>
    <w:p>
      <w:pPr>
        <w:pStyle w:val="ListBullet"/>
      </w:pPr>
      <w:r>
        <w:t>14/14 test case tu dong pass</w:t>
      </w:r>
    </w:p>
    <w:p>
      <w:pPr>
        <w:pStyle w:val="ListBullet"/>
      </w:pPr>
      <w:r>
        <w:t>Nhieu giao dien su dung: CLI, Gradio Web UI, API Server, OpenClaw TUI</w:t>
      </w:r>
    </w:p>
    <w:p>
      <w:pPr>
        <w:pStyle w:val="ListBullet"/>
      </w:pPr>
      <w:r>
        <w:t>Phan tich tin tuc tai chinh thoi gian thuc tren thiet bi cuc bo</w:t>
      </w:r>
    </w:p>
    <w:p>
      <w:pPr>
        <w:jc w:val="both"/>
      </w:pPr>
      <w:r>
        <w:rPr>
          <w:b w:val="0"/>
          <w:i w:val="0"/>
        </w:rPr>
        <w:t>Du an mo ra huong tiep can moi cho viec trien khai AI tai chinh tren thiet bi ca nhan: mien phi, bao mat, va khong phu thuoc internet.</w:t>
      </w:r>
    </w:p>
    <w:p>
      <w:r>
        <w:br w:type="page"/>
      </w:r>
    </w:p>
    <w:p>
      <w:pPr>
        <w:pStyle w:val="Heading1"/>
      </w:pPr>
      <w:r>
        <w:t>14. Tai lieu tham khao</w:t>
      </w:r>
    </w:p>
    <w:p>
      <w:r>
        <w:rPr>
          <w:sz w:val="24"/>
        </w:rPr>
        <w:t>[1] AI4Finance Foundation. FinGPT: Open-Source Financial Large Language Models. github.com/AI4Finance-Foundation/FinGPT</w:t>
      </w:r>
    </w:p>
    <w:p>
      <w:r>
        <w:rPr>
          <w:sz w:val="24"/>
        </w:rPr>
        <w:t>[2] Meta AI. Llama 3.1: Open Foundation and Fine-Tuned Chat Models. llama.meta.com</w:t>
      </w:r>
    </w:p>
    <w:p>
      <w:r>
        <w:rPr>
          <w:sz w:val="24"/>
        </w:rPr>
        <w:t>[3] Intel Corporation. OpenVINO Toolkit Documentation. docs.openvino.ai</w:t>
      </w:r>
    </w:p>
    <w:p>
      <w:r>
        <w:rPr>
          <w:sz w:val="24"/>
        </w:rPr>
        <w:t>[4] Intel Corporation. Intel NPU Driver for Windows. intel.com</w:t>
      </w:r>
    </w:p>
    <w:p>
      <w:r>
        <w:rPr>
          <w:sz w:val="24"/>
        </w:rPr>
        <w:t>[5] Hu, E. J., et al. (2021). LoRA: Low-Rank Adaptation of Large Language Models. arXiv:2106.09685</w:t>
      </w:r>
    </w:p>
    <w:p>
      <w:r>
        <w:rPr>
          <w:sz w:val="24"/>
        </w:rPr>
        <w:t>[6] HuggingFace. PEFT: Parameter-Efficient Fine-Tuning. github.com/huggingface/peft</w:t>
      </w:r>
    </w:p>
    <w:p>
      <w:r>
        <w:rPr>
          <w:sz w:val="24"/>
        </w:rPr>
        <w:t>[7] HuggingFace. Optimum Intel: OpenVINO Integration. github.com/huggingface/optimum-intel</w:t>
      </w:r>
    </w:p>
    <w:p>
      <w:r>
        <w:rPr>
          <w:sz w:val="24"/>
        </w:rPr>
        <w:t>[8] Yang, H., et al. (2023). FinGPT: Open-Source Financial Large Language Models. arXiv:2306.06031</w:t>
      </w:r>
    </w:p>
    <w:p>
      <w:r>
        <w:rPr>
          <w:sz w:val="24"/>
        </w:rPr>
        <w:t>[9] OpenClaw. AI Agent Platform Documentation. openclaw.com</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